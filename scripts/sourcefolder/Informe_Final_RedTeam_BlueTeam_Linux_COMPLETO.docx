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18D565" w14:textId="77777777" w:rsidR="00CA1AE3" w:rsidRDefault="00000000">
      <w:pPr>
        <w:jc w:val="center"/>
        <w:rPr>
          <w:b/>
          <w:color w:val="1F4E79"/>
          <w:sz w:val="40"/>
        </w:rPr>
      </w:pPr>
      <w:r w:rsidRPr="00F83405">
        <w:rPr>
          <w:b/>
          <w:color w:val="1F4E79"/>
          <w:sz w:val="36"/>
        </w:rPr>
        <w:t>PROYECTO 1</w:t>
      </w:r>
      <w:r w:rsidRPr="00F83405">
        <w:rPr>
          <w:b/>
          <w:color w:val="1F4E79"/>
          <w:sz w:val="36"/>
        </w:rPr>
        <w:br/>
      </w:r>
      <w:r w:rsidRPr="00F83405">
        <w:rPr>
          <w:b/>
          <w:color w:val="1F4E79"/>
          <w:sz w:val="40"/>
        </w:rPr>
        <w:t xml:space="preserve">Red </w:t>
      </w:r>
      <w:proofErr w:type="spellStart"/>
      <w:r w:rsidRPr="00F83405">
        <w:rPr>
          <w:b/>
          <w:color w:val="1F4E79"/>
          <w:sz w:val="40"/>
        </w:rPr>
        <w:t>Team</w:t>
      </w:r>
      <w:proofErr w:type="spellEnd"/>
      <w:r w:rsidRPr="00F83405">
        <w:rPr>
          <w:b/>
          <w:color w:val="1F4E79"/>
          <w:sz w:val="40"/>
        </w:rPr>
        <w:t xml:space="preserve"> vs Blue </w:t>
      </w:r>
      <w:proofErr w:type="spellStart"/>
      <w:r w:rsidRPr="00F83405">
        <w:rPr>
          <w:b/>
          <w:color w:val="1F4E79"/>
          <w:sz w:val="40"/>
        </w:rPr>
        <w:t>Team</w:t>
      </w:r>
      <w:proofErr w:type="spellEnd"/>
      <w:r w:rsidRPr="00F83405">
        <w:rPr>
          <w:b/>
          <w:color w:val="1F4E79"/>
          <w:sz w:val="40"/>
        </w:rPr>
        <w:br/>
        <w:t>Ataque y defensa de una infraestructura Linux</w:t>
      </w:r>
    </w:p>
    <w:p w14:paraId="4612C984" w14:textId="1C0BD466" w:rsidR="004C7649" w:rsidRPr="004C7649" w:rsidRDefault="004C7649">
      <w:pPr>
        <w:jc w:val="center"/>
        <w:rPr>
          <w:bCs/>
          <w:sz w:val="18"/>
          <w:szCs w:val="18"/>
        </w:rPr>
      </w:pPr>
      <w:r>
        <w:rPr>
          <w:b/>
          <w:color w:val="1F4E79"/>
          <w:sz w:val="40"/>
        </w:rPr>
        <w:t xml:space="preserve">INTEGRANTES: </w:t>
      </w:r>
      <w:r w:rsidRPr="004C7649">
        <w:rPr>
          <w:bCs/>
          <w:sz w:val="18"/>
          <w:szCs w:val="18"/>
        </w:rPr>
        <w:t>Jorge Ulises Del Moral Muñoz</w:t>
      </w:r>
      <w:r>
        <w:rPr>
          <w:bCs/>
          <w:sz w:val="18"/>
          <w:szCs w:val="18"/>
        </w:rPr>
        <w:t xml:space="preserve">, </w:t>
      </w:r>
      <w:r w:rsidRPr="004C7649">
        <w:rPr>
          <w:bCs/>
          <w:sz w:val="18"/>
          <w:szCs w:val="18"/>
        </w:rPr>
        <w:t xml:space="preserve">Miguel </w:t>
      </w:r>
      <w:r w:rsidRPr="004C7649">
        <w:rPr>
          <w:bCs/>
          <w:sz w:val="18"/>
          <w:szCs w:val="18"/>
        </w:rPr>
        <w:t>Ángel</w:t>
      </w:r>
      <w:r w:rsidRPr="004C7649">
        <w:rPr>
          <w:bCs/>
          <w:sz w:val="18"/>
          <w:szCs w:val="18"/>
        </w:rPr>
        <w:t xml:space="preserve"> De La Cruz Espinosa</w:t>
      </w:r>
      <w:r>
        <w:rPr>
          <w:bCs/>
          <w:sz w:val="18"/>
          <w:szCs w:val="18"/>
        </w:rPr>
        <w:t xml:space="preserve">, </w:t>
      </w:r>
      <w:r w:rsidRPr="004C7649">
        <w:rPr>
          <w:bCs/>
          <w:sz w:val="18"/>
          <w:szCs w:val="18"/>
        </w:rPr>
        <w:t>Marco Antonio Mota Herrera</w:t>
      </w:r>
      <w:r>
        <w:rPr>
          <w:bCs/>
          <w:sz w:val="18"/>
          <w:szCs w:val="18"/>
        </w:rPr>
        <w:t>, Andrés Felipe Joya Buitrago y Emily Nicoll David Villadiego</w:t>
      </w:r>
    </w:p>
    <w:p w14:paraId="2EBF3ED0" w14:textId="37A03A8C" w:rsidR="00CA1AE3" w:rsidRPr="00F83405" w:rsidRDefault="00000000">
      <w:pPr>
        <w:jc w:val="center"/>
      </w:pPr>
      <w:r w:rsidRPr="00F83405">
        <w:rPr>
          <w:b/>
        </w:rPr>
        <w:br/>
        <w:t>Objetivo del informe</w:t>
      </w:r>
      <w:r w:rsidRPr="00F83405">
        <w:rPr>
          <w:b/>
        </w:rPr>
        <w:br/>
      </w:r>
      <w:r w:rsidRPr="00F83405">
        <w:t xml:space="preserve">Documentar la </w:t>
      </w:r>
      <w:r w:rsidR="00F83405" w:rsidRPr="00F83405">
        <w:t>construcción</w:t>
      </w:r>
      <w:r w:rsidRPr="00F83405">
        <w:t xml:space="preserve"> de una red Linux, el despliegue de servicios, las pruebas de ataque controlado y las medidas de defensa y monitoreo implementadas.</w:t>
      </w:r>
    </w:p>
    <w:p w14:paraId="79D97119" w14:textId="77777777" w:rsidR="00CA1AE3" w:rsidRPr="00F83405" w:rsidRDefault="00000000">
      <w:pPr>
        <w:jc w:val="center"/>
      </w:pPr>
      <w:r w:rsidRPr="00F83405">
        <w:rPr>
          <w:b/>
        </w:rPr>
        <w:t>Resumen general de evidencias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CA1AE3" w:rsidRPr="00F83405" w14:paraId="4224AE50" w14:textId="77777777">
        <w:trPr>
          <w:jc w:val="center"/>
        </w:trPr>
        <w:tc>
          <w:tcPr>
            <w:tcW w:w="3360" w:type="dxa"/>
            <w:shd w:val="clear" w:color="auto" w:fill="1F4E79"/>
          </w:tcPr>
          <w:p w14:paraId="25D4CD7C" w14:textId="77777777" w:rsidR="00CA1AE3" w:rsidRPr="00F83405" w:rsidRDefault="00000000">
            <w:r w:rsidRPr="00F83405">
              <w:rPr>
                <w:b/>
                <w:color w:val="FFFFFF"/>
              </w:rPr>
              <w:t>Componente</w:t>
            </w:r>
          </w:p>
        </w:tc>
        <w:tc>
          <w:tcPr>
            <w:tcW w:w="3360" w:type="dxa"/>
            <w:shd w:val="clear" w:color="auto" w:fill="1F4E79"/>
          </w:tcPr>
          <w:p w14:paraId="6FDBDC32" w14:textId="77777777" w:rsidR="00CA1AE3" w:rsidRPr="00F83405" w:rsidRDefault="00000000">
            <w:r w:rsidRPr="00F83405">
              <w:rPr>
                <w:b/>
                <w:color w:val="FFFFFF"/>
              </w:rPr>
              <w:t>Evidencia principal</w:t>
            </w:r>
          </w:p>
        </w:tc>
        <w:tc>
          <w:tcPr>
            <w:tcW w:w="3360" w:type="dxa"/>
            <w:shd w:val="clear" w:color="auto" w:fill="1F4E79"/>
          </w:tcPr>
          <w:p w14:paraId="609B554F" w14:textId="77777777" w:rsidR="00CA1AE3" w:rsidRPr="00F83405" w:rsidRDefault="00000000">
            <w:r w:rsidRPr="00F83405">
              <w:rPr>
                <w:b/>
                <w:color w:val="FFFFFF"/>
              </w:rPr>
              <w:t>Estado</w:t>
            </w:r>
          </w:p>
        </w:tc>
      </w:tr>
      <w:tr w:rsidR="00CA1AE3" w:rsidRPr="00F83405" w14:paraId="2E40B40F" w14:textId="77777777">
        <w:trPr>
          <w:jc w:val="center"/>
        </w:trPr>
        <w:tc>
          <w:tcPr>
            <w:tcW w:w="3360" w:type="dxa"/>
          </w:tcPr>
          <w:p w14:paraId="143FFB26" w14:textId="77777777" w:rsidR="00CA1AE3" w:rsidRPr="00F83405" w:rsidRDefault="00000000">
            <w:r w:rsidRPr="00F83405">
              <w:t>Red</w:t>
            </w:r>
          </w:p>
        </w:tc>
        <w:tc>
          <w:tcPr>
            <w:tcW w:w="3360" w:type="dxa"/>
          </w:tcPr>
          <w:p w14:paraId="75928A3D" w14:textId="77777777" w:rsidR="00CA1AE3" w:rsidRPr="00F83405" w:rsidRDefault="00000000">
            <w:proofErr w:type="spellStart"/>
            <w:r w:rsidRPr="00F83405">
              <w:t>Netplan</w:t>
            </w:r>
            <w:proofErr w:type="spellEnd"/>
            <w:r w:rsidRPr="00F83405">
              <w:t xml:space="preserve">, </w:t>
            </w:r>
            <w:proofErr w:type="spellStart"/>
            <w:r w:rsidRPr="00F83405">
              <w:t>ip</w:t>
            </w:r>
            <w:proofErr w:type="spellEnd"/>
            <w:r w:rsidRPr="00F83405">
              <w:t xml:space="preserve"> </w:t>
            </w:r>
            <w:proofErr w:type="spellStart"/>
            <w:r w:rsidRPr="00F83405">
              <w:t>addr</w:t>
            </w:r>
            <w:proofErr w:type="spellEnd"/>
            <w:r w:rsidRPr="00F83405">
              <w:t xml:space="preserve">, </w:t>
            </w:r>
            <w:proofErr w:type="spellStart"/>
            <w:r w:rsidRPr="00F83405">
              <w:t>netstat</w:t>
            </w:r>
            <w:proofErr w:type="spellEnd"/>
            <w:r w:rsidRPr="00F83405">
              <w:t xml:space="preserve"> y ping</w:t>
            </w:r>
          </w:p>
        </w:tc>
        <w:tc>
          <w:tcPr>
            <w:tcW w:w="3360" w:type="dxa"/>
          </w:tcPr>
          <w:p w14:paraId="11CE3129" w14:textId="77777777" w:rsidR="00CA1AE3" w:rsidRPr="00F83405" w:rsidRDefault="00000000">
            <w:r w:rsidRPr="00F83405">
              <w:t>Documentado</w:t>
            </w:r>
          </w:p>
        </w:tc>
      </w:tr>
      <w:tr w:rsidR="00CA1AE3" w:rsidRPr="00F83405" w14:paraId="3C298593" w14:textId="77777777">
        <w:trPr>
          <w:jc w:val="center"/>
        </w:trPr>
        <w:tc>
          <w:tcPr>
            <w:tcW w:w="3360" w:type="dxa"/>
          </w:tcPr>
          <w:p w14:paraId="034865D7" w14:textId="77777777" w:rsidR="00CA1AE3" w:rsidRPr="00F83405" w:rsidRDefault="00000000">
            <w:r w:rsidRPr="00F83405">
              <w:t>Servicios</w:t>
            </w:r>
          </w:p>
        </w:tc>
        <w:tc>
          <w:tcPr>
            <w:tcW w:w="3360" w:type="dxa"/>
          </w:tcPr>
          <w:p w14:paraId="0B779A0A" w14:textId="77777777" w:rsidR="00CA1AE3" w:rsidRPr="00F83405" w:rsidRDefault="00000000">
            <w:r w:rsidRPr="00F83405">
              <w:t>SSH, FTP, DNS/puertos activos y firewall</w:t>
            </w:r>
          </w:p>
        </w:tc>
        <w:tc>
          <w:tcPr>
            <w:tcW w:w="3360" w:type="dxa"/>
          </w:tcPr>
          <w:p w14:paraId="065D1634" w14:textId="77777777" w:rsidR="00CA1AE3" w:rsidRPr="00F83405" w:rsidRDefault="00000000">
            <w:r w:rsidRPr="00F83405">
              <w:t>Documentado</w:t>
            </w:r>
          </w:p>
        </w:tc>
      </w:tr>
      <w:tr w:rsidR="00CA1AE3" w:rsidRPr="00F83405" w14:paraId="5638D624" w14:textId="77777777">
        <w:trPr>
          <w:jc w:val="center"/>
        </w:trPr>
        <w:tc>
          <w:tcPr>
            <w:tcW w:w="3360" w:type="dxa"/>
          </w:tcPr>
          <w:p w14:paraId="1FF627EF" w14:textId="77777777" w:rsidR="00CA1AE3" w:rsidRPr="00F83405" w:rsidRDefault="00000000">
            <w:r w:rsidRPr="00F83405">
              <w:t xml:space="preserve">Red </w:t>
            </w:r>
            <w:proofErr w:type="spellStart"/>
            <w:r w:rsidRPr="00F83405">
              <w:t>Team</w:t>
            </w:r>
            <w:proofErr w:type="spellEnd"/>
          </w:p>
        </w:tc>
        <w:tc>
          <w:tcPr>
            <w:tcW w:w="3360" w:type="dxa"/>
          </w:tcPr>
          <w:p w14:paraId="4166AC01" w14:textId="77777777" w:rsidR="00CA1AE3" w:rsidRPr="00F83405" w:rsidRDefault="00000000">
            <w:proofErr w:type="spellStart"/>
            <w:r w:rsidRPr="00F83405">
              <w:t>Nmap</w:t>
            </w:r>
            <w:proofErr w:type="spellEnd"/>
            <w:r w:rsidRPr="00F83405">
              <w:t xml:space="preserve"> y prueba controlada de fuerza bruta SSH</w:t>
            </w:r>
          </w:p>
        </w:tc>
        <w:tc>
          <w:tcPr>
            <w:tcW w:w="3360" w:type="dxa"/>
          </w:tcPr>
          <w:p w14:paraId="1AE17456" w14:textId="77777777" w:rsidR="00CA1AE3" w:rsidRPr="00F83405" w:rsidRDefault="00000000">
            <w:r w:rsidRPr="00F83405">
              <w:t>Documentado</w:t>
            </w:r>
          </w:p>
        </w:tc>
      </w:tr>
      <w:tr w:rsidR="00CA1AE3" w:rsidRPr="00F83405" w14:paraId="44B8B01E" w14:textId="77777777">
        <w:trPr>
          <w:jc w:val="center"/>
        </w:trPr>
        <w:tc>
          <w:tcPr>
            <w:tcW w:w="3360" w:type="dxa"/>
          </w:tcPr>
          <w:p w14:paraId="5D7C072E" w14:textId="77777777" w:rsidR="00CA1AE3" w:rsidRPr="00F83405" w:rsidRDefault="00000000">
            <w:r w:rsidRPr="00F83405">
              <w:t xml:space="preserve">Blue </w:t>
            </w:r>
            <w:proofErr w:type="spellStart"/>
            <w:r w:rsidRPr="00F83405">
              <w:t>Team</w:t>
            </w:r>
            <w:proofErr w:type="spellEnd"/>
          </w:p>
        </w:tc>
        <w:tc>
          <w:tcPr>
            <w:tcW w:w="3360" w:type="dxa"/>
          </w:tcPr>
          <w:p w14:paraId="7A2C6352" w14:textId="77777777" w:rsidR="00CA1AE3" w:rsidRPr="00F83405" w:rsidRDefault="00000000">
            <w:proofErr w:type="spellStart"/>
            <w:r w:rsidRPr="00F83405">
              <w:t>Hardening</w:t>
            </w:r>
            <w:proofErr w:type="spellEnd"/>
            <w:r w:rsidRPr="00F83405">
              <w:t xml:space="preserve"> SSH, UFW, Fail2ban, </w:t>
            </w:r>
            <w:proofErr w:type="spellStart"/>
            <w:r w:rsidRPr="00F83405">
              <w:t>Wazuh</w:t>
            </w:r>
            <w:proofErr w:type="spellEnd"/>
            <w:r w:rsidRPr="00F83405">
              <w:t xml:space="preserve"> y Suricata</w:t>
            </w:r>
          </w:p>
        </w:tc>
        <w:tc>
          <w:tcPr>
            <w:tcW w:w="3360" w:type="dxa"/>
          </w:tcPr>
          <w:p w14:paraId="13EB4B69" w14:textId="77777777" w:rsidR="00CA1AE3" w:rsidRPr="00F83405" w:rsidRDefault="00000000">
            <w:r w:rsidRPr="00F83405">
              <w:t>Documentado</w:t>
            </w:r>
          </w:p>
        </w:tc>
      </w:tr>
      <w:tr w:rsidR="00CA1AE3" w:rsidRPr="00F83405" w14:paraId="19508AC2" w14:textId="77777777">
        <w:trPr>
          <w:jc w:val="center"/>
        </w:trPr>
        <w:tc>
          <w:tcPr>
            <w:tcW w:w="3360" w:type="dxa"/>
          </w:tcPr>
          <w:p w14:paraId="7C4958D8" w14:textId="77777777" w:rsidR="00CA1AE3" w:rsidRPr="00F83405" w:rsidRDefault="00000000">
            <w:r w:rsidRPr="00F83405">
              <w:t>Monitoreo</w:t>
            </w:r>
          </w:p>
        </w:tc>
        <w:tc>
          <w:tcPr>
            <w:tcW w:w="3360" w:type="dxa"/>
          </w:tcPr>
          <w:p w14:paraId="24E25087" w14:textId="77777777" w:rsidR="00CA1AE3" w:rsidRPr="00F83405" w:rsidRDefault="00000000">
            <w:proofErr w:type="spellStart"/>
            <w:r w:rsidRPr="00F83405">
              <w:t>Multitail</w:t>
            </w:r>
            <w:proofErr w:type="spellEnd"/>
            <w:r w:rsidRPr="00F83405">
              <w:t xml:space="preserve">, script monitor.sh, </w:t>
            </w:r>
            <w:proofErr w:type="spellStart"/>
            <w:r w:rsidRPr="00F83405">
              <w:t>Wazuh</w:t>
            </w:r>
            <w:proofErr w:type="spellEnd"/>
            <w:r w:rsidRPr="00F83405">
              <w:t xml:space="preserve"> y alertas</w:t>
            </w:r>
          </w:p>
        </w:tc>
        <w:tc>
          <w:tcPr>
            <w:tcW w:w="3360" w:type="dxa"/>
          </w:tcPr>
          <w:p w14:paraId="193820D7" w14:textId="77777777" w:rsidR="00CA1AE3" w:rsidRPr="00F83405" w:rsidRDefault="00000000">
            <w:r w:rsidRPr="00F83405">
              <w:t>Documentado</w:t>
            </w:r>
          </w:p>
        </w:tc>
      </w:tr>
    </w:tbl>
    <w:p w14:paraId="41E80639" w14:textId="77777777" w:rsidR="00CA1AE3" w:rsidRPr="00F83405" w:rsidRDefault="00000000">
      <w:r w:rsidRPr="00F83405">
        <w:br w:type="page"/>
      </w:r>
    </w:p>
    <w:p w14:paraId="7D439910" w14:textId="77777777" w:rsidR="00CA1AE3" w:rsidRPr="00F83405" w:rsidRDefault="00000000">
      <w:pPr>
        <w:pStyle w:val="Ttulo1"/>
        <w:pBdr>
          <w:bottom w:val="single" w:sz="8" w:space="1" w:color="D9E2F3"/>
        </w:pBdr>
      </w:pPr>
      <w:r w:rsidRPr="00F83405">
        <w:lastRenderedPageBreak/>
        <w:t>Contenido del informe</w:t>
      </w:r>
    </w:p>
    <w:p w14:paraId="2553EB48" w14:textId="378989B8" w:rsidR="00CA1AE3" w:rsidRPr="00F83405" w:rsidRDefault="00000000">
      <w:pPr>
        <w:pStyle w:val="Listaconnmeros"/>
      </w:pPr>
      <w:r w:rsidRPr="00F83405">
        <w:t xml:space="preserve">1. </w:t>
      </w:r>
      <w:r w:rsidR="00F83405" w:rsidRPr="00F83405">
        <w:t>Construcción</w:t>
      </w:r>
      <w:r w:rsidRPr="00F83405">
        <w:t xml:space="preserve"> de la red</w:t>
      </w:r>
    </w:p>
    <w:p w14:paraId="1F75F55C" w14:textId="77777777" w:rsidR="00CA1AE3" w:rsidRPr="00F83405" w:rsidRDefault="00000000">
      <w:pPr>
        <w:pStyle w:val="Listaconnmeros"/>
      </w:pPr>
      <w:r w:rsidRPr="00F83405">
        <w:t>2. Servicios vulnerables desplegados</w:t>
      </w:r>
    </w:p>
    <w:p w14:paraId="0B5299D9" w14:textId="77777777" w:rsidR="00CA1AE3" w:rsidRPr="00F83405" w:rsidRDefault="00000000">
      <w:pPr>
        <w:pStyle w:val="Listaconnmeros"/>
      </w:pPr>
      <w:r w:rsidRPr="00F83405">
        <w:t xml:space="preserve">3. Actividades Red </w:t>
      </w:r>
      <w:proofErr w:type="spellStart"/>
      <w:r w:rsidRPr="00F83405">
        <w:t>Team</w:t>
      </w:r>
      <w:proofErr w:type="spellEnd"/>
    </w:p>
    <w:p w14:paraId="7AE4E1FC" w14:textId="77777777" w:rsidR="00CA1AE3" w:rsidRPr="00F83405" w:rsidRDefault="00000000">
      <w:pPr>
        <w:pStyle w:val="Listaconnmeros"/>
      </w:pPr>
      <w:r w:rsidRPr="00F83405">
        <w:t xml:space="preserve">4. Actividades Blue </w:t>
      </w:r>
      <w:proofErr w:type="spellStart"/>
      <w:r w:rsidRPr="00F83405">
        <w:t>Team</w:t>
      </w:r>
      <w:proofErr w:type="spellEnd"/>
    </w:p>
    <w:p w14:paraId="39BE7DAE" w14:textId="41367760" w:rsidR="00CA1AE3" w:rsidRPr="00F83405" w:rsidRDefault="00000000">
      <w:pPr>
        <w:pStyle w:val="Listaconnmeros"/>
      </w:pPr>
      <w:r w:rsidRPr="00F83405">
        <w:t>5. Evidencias antes/</w:t>
      </w:r>
      <w:r w:rsidR="00F83405" w:rsidRPr="00F83405">
        <w:t>después</w:t>
      </w:r>
      <w:r w:rsidRPr="00F83405">
        <w:t xml:space="preserve"> y </w:t>
      </w:r>
      <w:r w:rsidR="00F83405" w:rsidRPr="00F83405">
        <w:t>análisis</w:t>
      </w:r>
    </w:p>
    <w:p w14:paraId="5BE83CDF" w14:textId="77777777" w:rsidR="00CA1AE3" w:rsidRPr="00F83405" w:rsidRDefault="00000000">
      <w:pPr>
        <w:pStyle w:val="Listaconnmeros"/>
      </w:pPr>
      <w:r w:rsidRPr="00F83405">
        <w:t>6. Conclusiones</w:t>
      </w:r>
    </w:p>
    <w:p w14:paraId="77742DD8" w14:textId="77777777" w:rsidR="00CA1AE3" w:rsidRPr="00F83405" w:rsidRDefault="00000000">
      <w:r w:rsidRPr="00F83405">
        <w:br w:type="page"/>
      </w:r>
    </w:p>
    <w:p w14:paraId="3F0FBAD2" w14:textId="2EA81AC7" w:rsidR="00CA1AE3" w:rsidRPr="00F83405" w:rsidRDefault="00000000">
      <w:pPr>
        <w:pStyle w:val="Ttulo1"/>
        <w:pBdr>
          <w:bottom w:val="single" w:sz="8" w:space="1" w:color="D9E2F3"/>
        </w:pBdr>
      </w:pPr>
      <w:r w:rsidRPr="00F83405">
        <w:lastRenderedPageBreak/>
        <w:t xml:space="preserve">1. </w:t>
      </w:r>
      <w:r w:rsidR="00F83405" w:rsidRPr="00F83405">
        <w:t>Construcción</w:t>
      </w:r>
      <w:r w:rsidRPr="00F83405">
        <w:t xml:space="preserve"> de la red</w:t>
      </w:r>
    </w:p>
    <w:p w14:paraId="597ECDCC" w14:textId="1BB150C1" w:rsidR="00CA1AE3" w:rsidRPr="00F83405" w:rsidRDefault="00000000">
      <w:r w:rsidRPr="00F83405">
        <w:t xml:space="preserve">Esta </w:t>
      </w:r>
      <w:r w:rsidR="00F83405" w:rsidRPr="00F83405">
        <w:t>sección</w:t>
      </w:r>
      <w:r w:rsidRPr="00F83405">
        <w:t xml:space="preserve"> evidencia la </w:t>
      </w:r>
      <w:r w:rsidR="00F83405" w:rsidRPr="00F83405">
        <w:t>configuración</w:t>
      </w:r>
      <w:r w:rsidRPr="00F83405">
        <w:t xml:space="preserve"> inicial de la infraestructura Linux, el direccionamiento IPv4, las interfaces de red, las rutas y las pruebas de conectividad.</w:t>
      </w:r>
    </w:p>
    <w:p w14:paraId="70A9FE32" w14:textId="77777777" w:rsidR="00CA1AE3" w:rsidRPr="00F83405" w:rsidRDefault="00000000">
      <w:pPr>
        <w:jc w:val="center"/>
      </w:pPr>
      <w:r w:rsidRPr="00F83405">
        <w:drawing>
          <wp:inline distT="0" distB="0" distL="0" distR="0" wp14:anchorId="1592E887" wp14:editId="3FEF4056">
            <wp:extent cx="5669280" cy="34325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b08ac01-2e49-4cb8-af21-2ceda1b6894c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3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9C45E" w14:textId="7E96D4D7" w:rsidR="00CA1AE3" w:rsidRPr="00F83405" w:rsidRDefault="00000000">
      <w:pPr>
        <w:jc w:val="center"/>
      </w:pPr>
      <w:r w:rsidRPr="00F83405">
        <w:rPr>
          <w:b/>
          <w:color w:val="1F4E79"/>
          <w:sz w:val="18"/>
        </w:rPr>
        <w:t xml:space="preserve">Figura 1. </w:t>
      </w:r>
      <w:r w:rsidR="00F83405" w:rsidRPr="00F83405">
        <w:rPr>
          <w:b/>
          <w:color w:val="1F4E79"/>
          <w:sz w:val="18"/>
        </w:rPr>
        <w:t>Configuración</w:t>
      </w:r>
      <w:r w:rsidRPr="00F83405">
        <w:rPr>
          <w:b/>
          <w:color w:val="1F4E79"/>
          <w:sz w:val="18"/>
        </w:rPr>
        <w:t xml:space="preserve"> manual de interfaces con </w:t>
      </w:r>
      <w:proofErr w:type="spellStart"/>
      <w:r w:rsidRPr="00F83405">
        <w:rPr>
          <w:b/>
          <w:color w:val="1F4E79"/>
          <w:sz w:val="18"/>
        </w:rPr>
        <w:t>Netplan</w:t>
      </w:r>
      <w:proofErr w:type="spellEnd"/>
      <w:r w:rsidRPr="00F83405">
        <w:rPr>
          <w:b/>
          <w:color w:val="1F4E79"/>
          <w:sz w:val="18"/>
        </w:rPr>
        <w:t>.</w:t>
      </w:r>
    </w:p>
    <w:p w14:paraId="743F1BE4" w14:textId="2627B8B2" w:rsidR="00CA1AE3" w:rsidRPr="00F83405" w:rsidRDefault="00000000">
      <w:pPr>
        <w:spacing w:after="120"/>
      </w:pPr>
      <w:r w:rsidRPr="00F83405">
        <w:rPr>
          <w:sz w:val="18"/>
        </w:rPr>
        <w:t>Se configuro la red del servidor en el archivo /</w:t>
      </w:r>
      <w:proofErr w:type="spellStart"/>
      <w:r w:rsidRPr="00F83405">
        <w:rPr>
          <w:sz w:val="18"/>
        </w:rPr>
        <w:t>etc</w:t>
      </w:r>
      <w:proofErr w:type="spellEnd"/>
      <w:r w:rsidRPr="00F83405">
        <w:rPr>
          <w:sz w:val="18"/>
        </w:rPr>
        <w:t>/</w:t>
      </w:r>
      <w:proofErr w:type="spellStart"/>
      <w:r w:rsidRPr="00F83405">
        <w:rPr>
          <w:sz w:val="18"/>
        </w:rPr>
        <w:t>netplan</w:t>
      </w:r>
      <w:proofErr w:type="spellEnd"/>
      <w:r w:rsidRPr="00F83405">
        <w:rPr>
          <w:sz w:val="18"/>
        </w:rPr>
        <w:t xml:space="preserve">/01-netcfg.yaml. La interfaz enp0s3 usa la </w:t>
      </w:r>
      <w:r w:rsidR="00F83405" w:rsidRPr="00F83405">
        <w:rPr>
          <w:sz w:val="18"/>
        </w:rPr>
        <w:t>dirección</w:t>
      </w:r>
      <w:r w:rsidRPr="00F83405">
        <w:rPr>
          <w:sz w:val="18"/>
        </w:rPr>
        <w:t xml:space="preserve"> 192.168.1.50/24 y se agrega un segmento interno 10.0.0.1/24, cumpliendo con el requisito de trabajar con </w:t>
      </w:r>
      <w:r w:rsidR="00F83405" w:rsidRPr="00F83405">
        <w:rPr>
          <w:sz w:val="18"/>
        </w:rPr>
        <w:t>más</w:t>
      </w:r>
      <w:r w:rsidRPr="00F83405">
        <w:rPr>
          <w:sz w:val="18"/>
        </w:rPr>
        <w:t xml:space="preserve"> de una subred.</w:t>
      </w:r>
    </w:p>
    <w:p w14:paraId="341E008D" w14:textId="77777777" w:rsidR="00CA1AE3" w:rsidRPr="00F83405" w:rsidRDefault="00000000">
      <w:pPr>
        <w:jc w:val="center"/>
      </w:pPr>
      <w:r w:rsidRPr="00F83405">
        <w:drawing>
          <wp:inline distT="0" distB="0" distL="0" distR="0" wp14:anchorId="5883ED0C" wp14:editId="5829BBFA">
            <wp:extent cx="5669280" cy="34325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b08ac01-2e49-4cb8-af21-2ceda1b6894c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3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7EB79" w14:textId="625C7B17" w:rsidR="00CA1AE3" w:rsidRPr="00F83405" w:rsidRDefault="00000000">
      <w:pPr>
        <w:jc w:val="center"/>
      </w:pPr>
      <w:r w:rsidRPr="00F83405">
        <w:rPr>
          <w:b/>
          <w:color w:val="1F4E79"/>
          <w:sz w:val="18"/>
        </w:rPr>
        <w:t xml:space="preserve">Figura 2. </w:t>
      </w:r>
      <w:r w:rsidR="00F83405" w:rsidRPr="00F83405">
        <w:rPr>
          <w:b/>
          <w:color w:val="1F4E79"/>
          <w:sz w:val="18"/>
        </w:rPr>
        <w:t>Verificación</w:t>
      </w:r>
      <w:r w:rsidRPr="00F83405">
        <w:rPr>
          <w:b/>
          <w:color w:val="1F4E79"/>
          <w:sz w:val="18"/>
        </w:rPr>
        <w:t xml:space="preserve"> de interfaces con </w:t>
      </w:r>
      <w:proofErr w:type="spellStart"/>
      <w:r w:rsidRPr="00F83405">
        <w:rPr>
          <w:b/>
          <w:color w:val="1F4E79"/>
          <w:sz w:val="18"/>
        </w:rPr>
        <w:t>ip</w:t>
      </w:r>
      <w:proofErr w:type="spellEnd"/>
      <w:r w:rsidRPr="00F83405">
        <w:rPr>
          <w:b/>
          <w:color w:val="1F4E79"/>
          <w:sz w:val="18"/>
        </w:rPr>
        <w:t xml:space="preserve"> </w:t>
      </w:r>
      <w:proofErr w:type="spellStart"/>
      <w:r w:rsidRPr="00F83405">
        <w:rPr>
          <w:b/>
          <w:color w:val="1F4E79"/>
          <w:sz w:val="18"/>
        </w:rPr>
        <w:t>addr</w:t>
      </w:r>
      <w:proofErr w:type="spellEnd"/>
      <w:r w:rsidRPr="00F83405">
        <w:rPr>
          <w:b/>
          <w:color w:val="1F4E79"/>
          <w:sz w:val="18"/>
        </w:rPr>
        <w:t>.</w:t>
      </w:r>
    </w:p>
    <w:p w14:paraId="10E18163" w14:textId="77777777" w:rsidR="00CA1AE3" w:rsidRPr="00F83405" w:rsidRDefault="00000000">
      <w:pPr>
        <w:spacing w:after="120"/>
      </w:pPr>
      <w:r w:rsidRPr="00F83405">
        <w:rPr>
          <w:sz w:val="18"/>
        </w:rPr>
        <w:lastRenderedPageBreak/>
        <w:t xml:space="preserve">El comando </w:t>
      </w:r>
      <w:proofErr w:type="spellStart"/>
      <w:r w:rsidRPr="00F83405">
        <w:rPr>
          <w:sz w:val="18"/>
        </w:rPr>
        <w:t>ip</w:t>
      </w:r>
      <w:proofErr w:type="spellEnd"/>
      <w:r w:rsidRPr="00F83405">
        <w:rPr>
          <w:sz w:val="18"/>
        </w:rPr>
        <w:t xml:space="preserve"> </w:t>
      </w:r>
      <w:proofErr w:type="spellStart"/>
      <w:r w:rsidRPr="00F83405">
        <w:rPr>
          <w:sz w:val="18"/>
        </w:rPr>
        <w:t>addr</w:t>
      </w:r>
      <w:proofErr w:type="spellEnd"/>
      <w:r w:rsidRPr="00F83405">
        <w:rPr>
          <w:sz w:val="18"/>
        </w:rPr>
        <w:t xml:space="preserve"> permite comprobar las interfaces disponibles y las direcciones IP asignadas al servidor, incluyendo la interfaz principal y la interfaz de acceso remoto.</w:t>
      </w:r>
    </w:p>
    <w:p w14:paraId="362D7354" w14:textId="77777777" w:rsidR="00CA1AE3" w:rsidRPr="00F83405" w:rsidRDefault="00000000">
      <w:pPr>
        <w:jc w:val="center"/>
      </w:pPr>
      <w:r w:rsidRPr="00F83405">
        <w:drawing>
          <wp:inline distT="0" distB="0" distL="0" distR="0" wp14:anchorId="541D3EC2" wp14:editId="00FD899F">
            <wp:extent cx="5669280" cy="35920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5-05 at 6.18.48 PM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E387B" w14:textId="7BFB181C" w:rsidR="00CA1AE3" w:rsidRPr="00F83405" w:rsidRDefault="00000000">
      <w:pPr>
        <w:jc w:val="center"/>
      </w:pPr>
      <w:r w:rsidRPr="00F83405">
        <w:rPr>
          <w:b/>
          <w:color w:val="1F4E79"/>
          <w:sz w:val="18"/>
        </w:rPr>
        <w:t xml:space="preserve">Figura 3. </w:t>
      </w:r>
      <w:r w:rsidR="00F83405" w:rsidRPr="00F83405">
        <w:rPr>
          <w:b/>
          <w:color w:val="1F4E79"/>
          <w:sz w:val="18"/>
        </w:rPr>
        <w:t>Activación</w:t>
      </w:r>
      <w:r w:rsidRPr="00F83405">
        <w:rPr>
          <w:b/>
          <w:color w:val="1F4E79"/>
          <w:sz w:val="18"/>
        </w:rPr>
        <w:t xml:space="preserve"> y </w:t>
      </w:r>
      <w:r w:rsidR="00F83405" w:rsidRPr="00F83405">
        <w:rPr>
          <w:b/>
          <w:color w:val="1F4E79"/>
          <w:sz w:val="18"/>
        </w:rPr>
        <w:t>verificación</w:t>
      </w:r>
      <w:r w:rsidRPr="00F83405">
        <w:rPr>
          <w:b/>
          <w:color w:val="1F4E79"/>
          <w:sz w:val="18"/>
        </w:rPr>
        <w:t xml:space="preserve"> de interfaz de red.</w:t>
      </w:r>
    </w:p>
    <w:p w14:paraId="1EB98DCB" w14:textId="1C5F90C0" w:rsidR="00CA1AE3" w:rsidRPr="00F83405" w:rsidRDefault="00000000">
      <w:pPr>
        <w:spacing w:after="120"/>
      </w:pPr>
      <w:r w:rsidRPr="00F83405">
        <w:rPr>
          <w:sz w:val="18"/>
        </w:rPr>
        <w:t xml:space="preserve">Se reviso el estado de las interfaces y se </w:t>
      </w:r>
      <w:r w:rsidR="00F83405" w:rsidRPr="00F83405">
        <w:rPr>
          <w:sz w:val="18"/>
        </w:rPr>
        <w:t>ejecutó</w:t>
      </w:r>
      <w:r w:rsidRPr="00F83405">
        <w:rPr>
          <w:sz w:val="18"/>
        </w:rPr>
        <w:t xml:space="preserve"> el comando </w:t>
      </w:r>
      <w:proofErr w:type="spellStart"/>
      <w:r w:rsidRPr="00F83405">
        <w:rPr>
          <w:sz w:val="18"/>
        </w:rPr>
        <w:t>ip</w:t>
      </w:r>
      <w:proofErr w:type="spellEnd"/>
      <w:r w:rsidRPr="00F83405">
        <w:rPr>
          <w:sz w:val="18"/>
        </w:rPr>
        <w:t xml:space="preserve"> link set para activar una interfaz que se encontraba inactiva.</w:t>
      </w:r>
    </w:p>
    <w:p w14:paraId="4F8166AF" w14:textId="77777777" w:rsidR="00CA1AE3" w:rsidRPr="00F83405" w:rsidRDefault="00000000">
      <w:pPr>
        <w:jc w:val="center"/>
      </w:pPr>
      <w:r w:rsidRPr="00F83405">
        <w:drawing>
          <wp:inline distT="0" distB="0" distL="0" distR="0" wp14:anchorId="199556E1" wp14:editId="1132BF79">
            <wp:extent cx="5669280" cy="9744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5-05 at 6.18.49 PM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7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D1B6C" w14:textId="77777777" w:rsidR="00CA1AE3" w:rsidRPr="00F83405" w:rsidRDefault="00000000">
      <w:pPr>
        <w:jc w:val="center"/>
      </w:pPr>
      <w:r w:rsidRPr="00F83405">
        <w:rPr>
          <w:b/>
          <w:color w:val="1F4E79"/>
          <w:sz w:val="18"/>
        </w:rPr>
        <w:t>Figura 4. Tabla de enrutamiento.</w:t>
      </w:r>
    </w:p>
    <w:p w14:paraId="5321BB86" w14:textId="2AC7CC5A" w:rsidR="00CA1AE3" w:rsidRPr="00F83405" w:rsidRDefault="00000000">
      <w:pPr>
        <w:spacing w:after="120"/>
      </w:pPr>
      <w:r w:rsidRPr="00F83405">
        <w:rPr>
          <w:sz w:val="18"/>
        </w:rPr>
        <w:t xml:space="preserve">El comando </w:t>
      </w:r>
      <w:proofErr w:type="spellStart"/>
      <w:r w:rsidRPr="00F83405">
        <w:rPr>
          <w:sz w:val="18"/>
        </w:rPr>
        <w:t>netstat</w:t>
      </w:r>
      <w:proofErr w:type="spellEnd"/>
      <w:r w:rsidRPr="00F83405">
        <w:rPr>
          <w:sz w:val="18"/>
        </w:rPr>
        <w:t xml:space="preserve"> -</w:t>
      </w:r>
      <w:proofErr w:type="spellStart"/>
      <w:r w:rsidRPr="00F83405">
        <w:rPr>
          <w:sz w:val="18"/>
        </w:rPr>
        <w:t>rn</w:t>
      </w:r>
      <w:proofErr w:type="spellEnd"/>
      <w:r w:rsidRPr="00F83405">
        <w:rPr>
          <w:sz w:val="18"/>
        </w:rPr>
        <w:t xml:space="preserve"> muestra la ruta por defecto y las rutas asociadas a las redes configuradas. Esta evidencia permite verificar por donde </w:t>
      </w:r>
      <w:r w:rsidR="00F83405" w:rsidRPr="00F83405">
        <w:rPr>
          <w:sz w:val="18"/>
        </w:rPr>
        <w:t>saldrá</w:t>
      </w:r>
      <w:r w:rsidRPr="00F83405">
        <w:rPr>
          <w:sz w:val="18"/>
        </w:rPr>
        <w:t xml:space="preserve"> el </w:t>
      </w:r>
      <w:r w:rsidR="00F83405" w:rsidRPr="00F83405">
        <w:rPr>
          <w:sz w:val="18"/>
        </w:rPr>
        <w:t>tráfico</w:t>
      </w:r>
      <w:r w:rsidRPr="00F83405">
        <w:rPr>
          <w:sz w:val="18"/>
        </w:rPr>
        <w:t xml:space="preserve"> del servidor.</w:t>
      </w:r>
    </w:p>
    <w:p w14:paraId="5023F3D9" w14:textId="77777777" w:rsidR="00CA1AE3" w:rsidRPr="00F83405" w:rsidRDefault="00000000">
      <w:pPr>
        <w:jc w:val="center"/>
      </w:pPr>
      <w:r w:rsidRPr="00F83405">
        <w:drawing>
          <wp:inline distT="0" distB="0" distL="0" distR="0" wp14:anchorId="62E839BE" wp14:editId="01FC19BD">
            <wp:extent cx="5669280" cy="57135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5-05 at 6.18.50 PM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7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EA274" w14:textId="77777777" w:rsidR="00CA1AE3" w:rsidRPr="00F83405" w:rsidRDefault="00000000">
      <w:pPr>
        <w:jc w:val="center"/>
      </w:pPr>
      <w:r w:rsidRPr="00F83405">
        <w:rPr>
          <w:b/>
          <w:color w:val="1F4E79"/>
          <w:sz w:val="18"/>
        </w:rPr>
        <w:t>Figura 5. Prueba de conectividad local.</w:t>
      </w:r>
    </w:p>
    <w:p w14:paraId="79BAEEB7" w14:textId="77777777" w:rsidR="00CA1AE3" w:rsidRPr="00F83405" w:rsidRDefault="00000000">
      <w:pPr>
        <w:spacing w:after="120"/>
      </w:pPr>
      <w:r w:rsidRPr="00F83405">
        <w:rPr>
          <w:sz w:val="18"/>
        </w:rPr>
        <w:t>Se realizo ping hacia 127.0.0.1 para validar el funcionamiento local de la pila TCP/IP del sistema.</w:t>
      </w:r>
    </w:p>
    <w:p w14:paraId="1364D3A0" w14:textId="77777777" w:rsidR="00CA1AE3" w:rsidRPr="00F83405" w:rsidRDefault="00000000">
      <w:pPr>
        <w:jc w:val="center"/>
      </w:pPr>
      <w:r w:rsidRPr="00F83405">
        <w:drawing>
          <wp:inline distT="0" distB="0" distL="0" distR="0" wp14:anchorId="3F740C13" wp14:editId="62001962">
            <wp:extent cx="5669280" cy="88139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5-05 at 6.18.51 PM (1)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81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75F65" w14:textId="77777777" w:rsidR="00CA1AE3" w:rsidRPr="00F83405" w:rsidRDefault="00000000">
      <w:pPr>
        <w:jc w:val="center"/>
      </w:pPr>
      <w:r w:rsidRPr="00F83405">
        <w:rPr>
          <w:b/>
          <w:color w:val="1F4E79"/>
          <w:sz w:val="18"/>
        </w:rPr>
        <w:lastRenderedPageBreak/>
        <w:t>Figura 6. Prueba de conectividad externa.</w:t>
      </w:r>
    </w:p>
    <w:p w14:paraId="01B35700" w14:textId="6AB9DFF5" w:rsidR="00CA1AE3" w:rsidRPr="00F83405" w:rsidRDefault="00000000">
      <w:pPr>
        <w:spacing w:after="120"/>
      </w:pPr>
      <w:r w:rsidRPr="00F83405">
        <w:rPr>
          <w:sz w:val="18"/>
        </w:rPr>
        <w:t xml:space="preserve">Se realizo ping hacia google.com y se obtuvo respuesta con 0% de perdida, confirmando conectividad externa y </w:t>
      </w:r>
      <w:r w:rsidR="00F83405" w:rsidRPr="00F83405">
        <w:rPr>
          <w:sz w:val="18"/>
        </w:rPr>
        <w:t>resolución</w:t>
      </w:r>
      <w:r w:rsidRPr="00F83405">
        <w:rPr>
          <w:sz w:val="18"/>
        </w:rPr>
        <w:t xml:space="preserve"> DNS.</w:t>
      </w:r>
    </w:p>
    <w:p w14:paraId="581D3C0B" w14:textId="77777777" w:rsidR="00CA1AE3" w:rsidRPr="00F83405" w:rsidRDefault="00000000">
      <w:pPr>
        <w:pStyle w:val="Ttulo1"/>
        <w:pBdr>
          <w:bottom w:val="single" w:sz="8" w:space="1" w:color="D9E2F3"/>
        </w:pBdr>
      </w:pPr>
      <w:r w:rsidRPr="00F83405">
        <w:t>2. Servicios vulnerables desplegados</w:t>
      </w:r>
    </w:p>
    <w:p w14:paraId="74954FCE" w14:textId="7176FEBE" w:rsidR="00CA1AE3" w:rsidRPr="00F83405" w:rsidRDefault="00000000">
      <w:r w:rsidRPr="00F83405">
        <w:t xml:space="preserve">Se desplegaron y revisaron servicios de red utilizados como superficie de ataque controlada para el laboratorio. Cada servicio se </w:t>
      </w:r>
      <w:r w:rsidR="00F83405" w:rsidRPr="00F83405">
        <w:t>documentó</w:t>
      </w:r>
      <w:r w:rsidRPr="00F83405">
        <w:t xml:space="preserve"> con puerto, protocolo, archivo de </w:t>
      </w:r>
      <w:r w:rsidR="00F83405" w:rsidRPr="00F83405">
        <w:t>configuración</w:t>
      </w:r>
      <w:r w:rsidRPr="00F83405">
        <w:t xml:space="preserve"> y riesgo asociado.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42"/>
        <w:gridCol w:w="1897"/>
        <w:gridCol w:w="1941"/>
        <w:gridCol w:w="2339"/>
        <w:gridCol w:w="1951"/>
      </w:tblGrid>
      <w:tr w:rsidR="00CA1AE3" w:rsidRPr="00F83405" w14:paraId="25630359" w14:textId="77777777">
        <w:trPr>
          <w:jc w:val="center"/>
        </w:trPr>
        <w:tc>
          <w:tcPr>
            <w:tcW w:w="2016" w:type="dxa"/>
            <w:shd w:val="clear" w:color="auto" w:fill="1F4E79"/>
          </w:tcPr>
          <w:p w14:paraId="1F239291" w14:textId="77777777" w:rsidR="00CA1AE3" w:rsidRPr="00F83405" w:rsidRDefault="00000000">
            <w:r w:rsidRPr="00F83405">
              <w:rPr>
                <w:b/>
                <w:color w:val="FFFFFF"/>
              </w:rPr>
              <w:t>Servicio</w:t>
            </w:r>
          </w:p>
        </w:tc>
        <w:tc>
          <w:tcPr>
            <w:tcW w:w="2016" w:type="dxa"/>
            <w:shd w:val="clear" w:color="auto" w:fill="1F4E79"/>
          </w:tcPr>
          <w:p w14:paraId="32BA7A8D" w14:textId="77777777" w:rsidR="00CA1AE3" w:rsidRPr="00F83405" w:rsidRDefault="00000000">
            <w:r w:rsidRPr="00F83405">
              <w:rPr>
                <w:b/>
                <w:color w:val="FFFFFF"/>
              </w:rPr>
              <w:t>Puerto</w:t>
            </w:r>
          </w:p>
        </w:tc>
        <w:tc>
          <w:tcPr>
            <w:tcW w:w="2016" w:type="dxa"/>
            <w:shd w:val="clear" w:color="auto" w:fill="1F4E79"/>
          </w:tcPr>
          <w:p w14:paraId="36FC3DB4" w14:textId="77777777" w:rsidR="00CA1AE3" w:rsidRPr="00F83405" w:rsidRDefault="00000000">
            <w:r w:rsidRPr="00F83405">
              <w:rPr>
                <w:b/>
                <w:color w:val="FFFFFF"/>
              </w:rPr>
              <w:t>Protocolo</w:t>
            </w:r>
          </w:p>
        </w:tc>
        <w:tc>
          <w:tcPr>
            <w:tcW w:w="2016" w:type="dxa"/>
            <w:shd w:val="clear" w:color="auto" w:fill="1F4E79"/>
          </w:tcPr>
          <w:p w14:paraId="05D7EB00" w14:textId="77777777" w:rsidR="00CA1AE3" w:rsidRPr="00F83405" w:rsidRDefault="00000000">
            <w:r w:rsidRPr="00F83405">
              <w:rPr>
                <w:b/>
                <w:color w:val="FFFFFF"/>
              </w:rPr>
              <w:t>Archivo/</w:t>
            </w:r>
            <w:proofErr w:type="spellStart"/>
            <w:r w:rsidRPr="00F83405">
              <w:rPr>
                <w:b/>
                <w:color w:val="FFFFFF"/>
              </w:rPr>
              <w:t>configuracion</w:t>
            </w:r>
            <w:proofErr w:type="spellEnd"/>
          </w:p>
        </w:tc>
        <w:tc>
          <w:tcPr>
            <w:tcW w:w="2016" w:type="dxa"/>
            <w:shd w:val="clear" w:color="auto" w:fill="1F4E79"/>
          </w:tcPr>
          <w:p w14:paraId="475F12DA" w14:textId="77777777" w:rsidR="00CA1AE3" w:rsidRPr="00F83405" w:rsidRDefault="00000000">
            <w:r w:rsidRPr="00F83405">
              <w:rPr>
                <w:b/>
                <w:color w:val="FFFFFF"/>
              </w:rPr>
              <w:t>Riesgo principal</w:t>
            </w:r>
          </w:p>
        </w:tc>
      </w:tr>
      <w:tr w:rsidR="00CA1AE3" w:rsidRPr="00F83405" w14:paraId="49BEB807" w14:textId="77777777">
        <w:trPr>
          <w:jc w:val="center"/>
        </w:trPr>
        <w:tc>
          <w:tcPr>
            <w:tcW w:w="2016" w:type="dxa"/>
          </w:tcPr>
          <w:p w14:paraId="6284321D" w14:textId="77777777" w:rsidR="00CA1AE3" w:rsidRPr="00F83405" w:rsidRDefault="00000000">
            <w:r w:rsidRPr="00F83405">
              <w:t>SSH</w:t>
            </w:r>
          </w:p>
        </w:tc>
        <w:tc>
          <w:tcPr>
            <w:tcW w:w="2016" w:type="dxa"/>
          </w:tcPr>
          <w:p w14:paraId="04837900" w14:textId="77777777" w:rsidR="00CA1AE3" w:rsidRPr="00F83405" w:rsidRDefault="00000000">
            <w:r w:rsidRPr="00F83405">
              <w:t>2222/TCP</w:t>
            </w:r>
          </w:p>
        </w:tc>
        <w:tc>
          <w:tcPr>
            <w:tcW w:w="2016" w:type="dxa"/>
          </w:tcPr>
          <w:p w14:paraId="42C5AF25" w14:textId="77777777" w:rsidR="00CA1AE3" w:rsidRPr="00F83405" w:rsidRDefault="00000000">
            <w:r w:rsidRPr="00F83405">
              <w:t>SSH</w:t>
            </w:r>
          </w:p>
        </w:tc>
        <w:tc>
          <w:tcPr>
            <w:tcW w:w="2016" w:type="dxa"/>
          </w:tcPr>
          <w:p w14:paraId="34DCF67C" w14:textId="77777777" w:rsidR="00CA1AE3" w:rsidRPr="00F83405" w:rsidRDefault="00000000">
            <w:r w:rsidRPr="00F83405">
              <w:t>/</w:t>
            </w:r>
            <w:proofErr w:type="spellStart"/>
            <w:r w:rsidRPr="00F83405">
              <w:t>etc</w:t>
            </w:r>
            <w:proofErr w:type="spellEnd"/>
            <w:r w:rsidRPr="00F83405">
              <w:t>/</w:t>
            </w:r>
            <w:proofErr w:type="spellStart"/>
            <w:r w:rsidRPr="00F83405">
              <w:t>ssh</w:t>
            </w:r>
            <w:proofErr w:type="spellEnd"/>
            <w:r w:rsidRPr="00F83405">
              <w:t>/</w:t>
            </w:r>
            <w:proofErr w:type="spellStart"/>
            <w:r w:rsidRPr="00F83405">
              <w:t>sshd_config</w:t>
            </w:r>
            <w:proofErr w:type="spellEnd"/>
          </w:p>
        </w:tc>
        <w:tc>
          <w:tcPr>
            <w:tcW w:w="2016" w:type="dxa"/>
          </w:tcPr>
          <w:p w14:paraId="1BE8B6EF" w14:textId="77777777" w:rsidR="00CA1AE3" w:rsidRPr="00F83405" w:rsidRDefault="00000000">
            <w:r w:rsidRPr="00F83405">
              <w:t>Fuerza bruta o acceso remoto no autorizado</w:t>
            </w:r>
          </w:p>
        </w:tc>
      </w:tr>
      <w:tr w:rsidR="00CA1AE3" w:rsidRPr="00F83405" w14:paraId="3B5EF257" w14:textId="77777777">
        <w:trPr>
          <w:jc w:val="center"/>
        </w:trPr>
        <w:tc>
          <w:tcPr>
            <w:tcW w:w="2016" w:type="dxa"/>
          </w:tcPr>
          <w:p w14:paraId="34A6D024" w14:textId="77777777" w:rsidR="00CA1AE3" w:rsidRPr="00F83405" w:rsidRDefault="00000000">
            <w:r w:rsidRPr="00F83405">
              <w:t>FTP</w:t>
            </w:r>
          </w:p>
        </w:tc>
        <w:tc>
          <w:tcPr>
            <w:tcW w:w="2016" w:type="dxa"/>
          </w:tcPr>
          <w:p w14:paraId="7E8BC89F" w14:textId="77777777" w:rsidR="00CA1AE3" w:rsidRPr="00F83405" w:rsidRDefault="00000000">
            <w:r w:rsidRPr="00F83405">
              <w:t>20-21/TCP</w:t>
            </w:r>
          </w:p>
        </w:tc>
        <w:tc>
          <w:tcPr>
            <w:tcW w:w="2016" w:type="dxa"/>
          </w:tcPr>
          <w:p w14:paraId="539C69E8" w14:textId="77777777" w:rsidR="00CA1AE3" w:rsidRPr="00F83405" w:rsidRDefault="00000000">
            <w:r w:rsidRPr="00F83405">
              <w:t>FTP</w:t>
            </w:r>
          </w:p>
        </w:tc>
        <w:tc>
          <w:tcPr>
            <w:tcW w:w="2016" w:type="dxa"/>
          </w:tcPr>
          <w:p w14:paraId="3297C3B9" w14:textId="77777777" w:rsidR="00CA1AE3" w:rsidRPr="00F83405" w:rsidRDefault="00000000">
            <w:r w:rsidRPr="00F83405">
              <w:t>/</w:t>
            </w:r>
            <w:proofErr w:type="spellStart"/>
            <w:r w:rsidRPr="00F83405">
              <w:t>etc</w:t>
            </w:r>
            <w:proofErr w:type="spellEnd"/>
            <w:r w:rsidRPr="00F83405">
              <w:t>/</w:t>
            </w:r>
            <w:proofErr w:type="spellStart"/>
            <w:r w:rsidRPr="00F83405">
              <w:t>vsftpd.conf</w:t>
            </w:r>
            <w:proofErr w:type="spellEnd"/>
          </w:p>
        </w:tc>
        <w:tc>
          <w:tcPr>
            <w:tcW w:w="2016" w:type="dxa"/>
          </w:tcPr>
          <w:p w14:paraId="033C4CE7" w14:textId="77777777" w:rsidR="00CA1AE3" w:rsidRPr="00F83405" w:rsidRDefault="00000000">
            <w:r w:rsidRPr="00F83405">
              <w:t>Credenciales o datos sin cifrado si SSL esta deshabilitado</w:t>
            </w:r>
          </w:p>
        </w:tc>
      </w:tr>
      <w:tr w:rsidR="00CA1AE3" w:rsidRPr="00F83405" w14:paraId="18AF1796" w14:textId="77777777">
        <w:trPr>
          <w:jc w:val="center"/>
        </w:trPr>
        <w:tc>
          <w:tcPr>
            <w:tcW w:w="2016" w:type="dxa"/>
          </w:tcPr>
          <w:p w14:paraId="4483C4D5" w14:textId="77777777" w:rsidR="00CA1AE3" w:rsidRPr="00F83405" w:rsidRDefault="00000000">
            <w:r w:rsidRPr="00F83405">
              <w:t>DNS</w:t>
            </w:r>
          </w:p>
        </w:tc>
        <w:tc>
          <w:tcPr>
            <w:tcW w:w="2016" w:type="dxa"/>
          </w:tcPr>
          <w:p w14:paraId="0E22E5F7" w14:textId="77777777" w:rsidR="00CA1AE3" w:rsidRPr="00F83405" w:rsidRDefault="00000000">
            <w:r w:rsidRPr="00F83405">
              <w:t>53/TCP-UDP</w:t>
            </w:r>
          </w:p>
        </w:tc>
        <w:tc>
          <w:tcPr>
            <w:tcW w:w="2016" w:type="dxa"/>
          </w:tcPr>
          <w:p w14:paraId="6BDCEC40" w14:textId="77777777" w:rsidR="00CA1AE3" w:rsidRPr="00F83405" w:rsidRDefault="00000000">
            <w:r w:rsidRPr="00F83405">
              <w:t>DNS</w:t>
            </w:r>
          </w:p>
        </w:tc>
        <w:tc>
          <w:tcPr>
            <w:tcW w:w="2016" w:type="dxa"/>
          </w:tcPr>
          <w:p w14:paraId="156043F2" w14:textId="77777777" w:rsidR="00CA1AE3" w:rsidRPr="00F83405" w:rsidRDefault="00000000">
            <w:r w:rsidRPr="00F83405">
              <w:t xml:space="preserve">Servicio activo visto con </w:t>
            </w:r>
            <w:proofErr w:type="spellStart"/>
            <w:r w:rsidRPr="00F83405">
              <w:t>ss</w:t>
            </w:r>
            <w:proofErr w:type="spellEnd"/>
          </w:p>
        </w:tc>
        <w:tc>
          <w:tcPr>
            <w:tcW w:w="2016" w:type="dxa"/>
          </w:tcPr>
          <w:p w14:paraId="291B5596" w14:textId="11BCB515" w:rsidR="00CA1AE3" w:rsidRPr="00F83405" w:rsidRDefault="00F83405">
            <w:r w:rsidRPr="00F83405">
              <w:t>Enumeración</w:t>
            </w:r>
            <w:r w:rsidR="00000000" w:rsidRPr="00F83405">
              <w:t xml:space="preserve"> y consultas no controladas</w:t>
            </w:r>
          </w:p>
        </w:tc>
      </w:tr>
      <w:tr w:rsidR="00CA1AE3" w:rsidRPr="00F83405" w14:paraId="05B16C84" w14:textId="77777777">
        <w:trPr>
          <w:jc w:val="center"/>
        </w:trPr>
        <w:tc>
          <w:tcPr>
            <w:tcW w:w="2016" w:type="dxa"/>
          </w:tcPr>
          <w:p w14:paraId="1028A2E5" w14:textId="77777777" w:rsidR="00CA1AE3" w:rsidRPr="00F83405" w:rsidRDefault="00000000">
            <w:r w:rsidRPr="00F83405">
              <w:t>HTTP/HTTPS</w:t>
            </w:r>
          </w:p>
        </w:tc>
        <w:tc>
          <w:tcPr>
            <w:tcW w:w="2016" w:type="dxa"/>
          </w:tcPr>
          <w:p w14:paraId="01FDF706" w14:textId="77777777" w:rsidR="00CA1AE3" w:rsidRPr="00F83405" w:rsidRDefault="00000000">
            <w:r w:rsidRPr="00F83405">
              <w:t>80/443 TCP</w:t>
            </w:r>
          </w:p>
        </w:tc>
        <w:tc>
          <w:tcPr>
            <w:tcW w:w="2016" w:type="dxa"/>
          </w:tcPr>
          <w:p w14:paraId="06FA4DC4" w14:textId="77777777" w:rsidR="00CA1AE3" w:rsidRPr="00F83405" w:rsidRDefault="00000000">
            <w:r w:rsidRPr="00F83405">
              <w:t>HTTP/HTTPS</w:t>
            </w:r>
          </w:p>
        </w:tc>
        <w:tc>
          <w:tcPr>
            <w:tcW w:w="2016" w:type="dxa"/>
          </w:tcPr>
          <w:p w14:paraId="4B860E9A" w14:textId="77777777" w:rsidR="00CA1AE3" w:rsidRPr="00F83405" w:rsidRDefault="00000000">
            <w:proofErr w:type="spellStart"/>
            <w:r w:rsidRPr="00F83405">
              <w:t>Nginx</w:t>
            </w:r>
            <w:proofErr w:type="spellEnd"/>
            <w:r w:rsidRPr="00F83405">
              <w:t>/</w:t>
            </w:r>
            <w:proofErr w:type="spellStart"/>
            <w:r w:rsidRPr="00F83405">
              <w:t>Wazuh</w:t>
            </w:r>
            <w:proofErr w:type="spellEnd"/>
            <w:r w:rsidRPr="00F83405">
              <w:t xml:space="preserve"> web</w:t>
            </w:r>
          </w:p>
        </w:tc>
        <w:tc>
          <w:tcPr>
            <w:tcW w:w="2016" w:type="dxa"/>
          </w:tcPr>
          <w:p w14:paraId="70EB15D4" w14:textId="7AFCE64F" w:rsidR="00CA1AE3" w:rsidRPr="00F83405" w:rsidRDefault="00F83405">
            <w:r w:rsidRPr="00F83405">
              <w:t>Exposición</w:t>
            </w:r>
            <w:r w:rsidR="00000000" w:rsidRPr="00F83405">
              <w:t xml:space="preserve"> de paneles o </w:t>
            </w:r>
            <w:r w:rsidRPr="00F83405">
              <w:t>autenticación</w:t>
            </w:r>
            <w:r w:rsidR="00000000" w:rsidRPr="00F83405">
              <w:t xml:space="preserve"> web</w:t>
            </w:r>
          </w:p>
        </w:tc>
      </w:tr>
      <w:tr w:rsidR="00CA1AE3" w:rsidRPr="00F83405" w14:paraId="01F4AFFA" w14:textId="77777777">
        <w:trPr>
          <w:jc w:val="center"/>
        </w:trPr>
        <w:tc>
          <w:tcPr>
            <w:tcW w:w="2016" w:type="dxa"/>
          </w:tcPr>
          <w:p w14:paraId="029CB93B" w14:textId="77777777" w:rsidR="00CA1AE3" w:rsidRPr="00F83405" w:rsidRDefault="00000000">
            <w:r w:rsidRPr="00F83405">
              <w:t>SIEM/IDS</w:t>
            </w:r>
          </w:p>
        </w:tc>
        <w:tc>
          <w:tcPr>
            <w:tcW w:w="2016" w:type="dxa"/>
          </w:tcPr>
          <w:p w14:paraId="517AC587" w14:textId="77777777" w:rsidR="00CA1AE3" w:rsidRPr="00F83405" w:rsidRDefault="00000000">
            <w:r w:rsidRPr="00F83405">
              <w:t>1514, 1515, 443</w:t>
            </w:r>
          </w:p>
        </w:tc>
        <w:tc>
          <w:tcPr>
            <w:tcW w:w="2016" w:type="dxa"/>
          </w:tcPr>
          <w:p w14:paraId="6DF8B59E" w14:textId="77777777" w:rsidR="00CA1AE3" w:rsidRPr="00F83405" w:rsidRDefault="00000000">
            <w:proofErr w:type="spellStart"/>
            <w:r w:rsidRPr="00F83405">
              <w:t>Wazuh</w:t>
            </w:r>
            <w:proofErr w:type="spellEnd"/>
          </w:p>
        </w:tc>
        <w:tc>
          <w:tcPr>
            <w:tcW w:w="2016" w:type="dxa"/>
          </w:tcPr>
          <w:p w14:paraId="795C5C9D" w14:textId="77777777" w:rsidR="00CA1AE3" w:rsidRPr="00F83405" w:rsidRDefault="00000000">
            <w:r w:rsidRPr="00F83405">
              <w:t>Instalador y panel web</w:t>
            </w:r>
          </w:p>
        </w:tc>
        <w:tc>
          <w:tcPr>
            <w:tcW w:w="2016" w:type="dxa"/>
          </w:tcPr>
          <w:p w14:paraId="6759FABA" w14:textId="02271161" w:rsidR="00CA1AE3" w:rsidRPr="00F83405" w:rsidRDefault="00F83405">
            <w:r w:rsidRPr="00F83405">
              <w:t>Administración</w:t>
            </w:r>
            <w:r w:rsidR="00000000" w:rsidRPr="00F83405">
              <w:t xml:space="preserve"> de eventos de seguridad</w:t>
            </w:r>
          </w:p>
        </w:tc>
      </w:tr>
    </w:tbl>
    <w:p w14:paraId="230FCDB5" w14:textId="77777777" w:rsidR="00CA1AE3" w:rsidRPr="00F83405" w:rsidRDefault="00000000">
      <w:pPr>
        <w:jc w:val="center"/>
      </w:pPr>
      <w:r w:rsidRPr="00F83405">
        <w:drawing>
          <wp:inline distT="0" distB="0" distL="0" distR="0" wp14:anchorId="38DAA556" wp14:editId="37059AD3">
            <wp:extent cx="5669280" cy="41190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5-05 at 6.18.51 PM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361F6" w14:textId="77777777" w:rsidR="00CA1AE3" w:rsidRPr="00F83405" w:rsidRDefault="00000000">
      <w:pPr>
        <w:jc w:val="center"/>
      </w:pPr>
      <w:r w:rsidRPr="00F83405">
        <w:rPr>
          <w:b/>
          <w:color w:val="1F4E79"/>
          <w:sz w:val="18"/>
        </w:rPr>
        <w:t>Figura 7. Puertos y servicios activos.</w:t>
      </w:r>
    </w:p>
    <w:p w14:paraId="09E1F69C" w14:textId="77777777" w:rsidR="00CA1AE3" w:rsidRPr="00F83405" w:rsidRDefault="00000000">
      <w:pPr>
        <w:spacing w:after="120"/>
      </w:pPr>
      <w:r w:rsidRPr="00F83405">
        <w:rPr>
          <w:sz w:val="18"/>
        </w:rPr>
        <w:t xml:space="preserve">El comando </w:t>
      </w:r>
      <w:proofErr w:type="spellStart"/>
      <w:r w:rsidRPr="00F83405">
        <w:rPr>
          <w:sz w:val="18"/>
        </w:rPr>
        <w:t>ss</w:t>
      </w:r>
      <w:proofErr w:type="spellEnd"/>
      <w:r w:rsidRPr="00F83405">
        <w:rPr>
          <w:sz w:val="18"/>
        </w:rPr>
        <w:t xml:space="preserve"> -</w:t>
      </w:r>
      <w:proofErr w:type="spellStart"/>
      <w:r w:rsidRPr="00F83405">
        <w:rPr>
          <w:sz w:val="18"/>
        </w:rPr>
        <w:t>tulnp</w:t>
      </w:r>
      <w:proofErr w:type="spellEnd"/>
      <w:r w:rsidRPr="00F83405">
        <w:rPr>
          <w:sz w:val="18"/>
        </w:rPr>
        <w:t xml:space="preserve"> permite identificar los puertos abiertos en el servidor. Se observan servicios como SSH en el puerto 2222 y DNS en el puerto 53.</w:t>
      </w:r>
    </w:p>
    <w:p w14:paraId="3CBE62CA" w14:textId="77777777" w:rsidR="00CA1AE3" w:rsidRPr="00F83405" w:rsidRDefault="00000000">
      <w:pPr>
        <w:jc w:val="center"/>
      </w:pPr>
      <w:r w:rsidRPr="00F83405">
        <w:lastRenderedPageBreak/>
        <w:drawing>
          <wp:inline distT="0" distB="0" distL="0" distR="0" wp14:anchorId="6D116E89" wp14:editId="50CA6E76">
            <wp:extent cx="5669280" cy="365845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5-05 at 6.18.57 PM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5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0A7FC" w14:textId="33A1E083" w:rsidR="00CA1AE3" w:rsidRPr="00F83405" w:rsidRDefault="00000000">
      <w:pPr>
        <w:jc w:val="center"/>
      </w:pPr>
      <w:r w:rsidRPr="00F83405">
        <w:rPr>
          <w:b/>
          <w:color w:val="1F4E79"/>
          <w:sz w:val="18"/>
        </w:rPr>
        <w:t xml:space="preserve">Figura 8. </w:t>
      </w:r>
      <w:r w:rsidR="00F83405" w:rsidRPr="00F83405">
        <w:rPr>
          <w:b/>
          <w:color w:val="1F4E79"/>
          <w:sz w:val="18"/>
        </w:rPr>
        <w:t>Configuración</w:t>
      </w:r>
      <w:r w:rsidRPr="00F83405">
        <w:rPr>
          <w:b/>
          <w:color w:val="1F4E79"/>
          <w:sz w:val="18"/>
        </w:rPr>
        <w:t xml:space="preserve"> del servicio SSH.</w:t>
      </w:r>
    </w:p>
    <w:p w14:paraId="3B996F20" w14:textId="747C9E71" w:rsidR="00CA1AE3" w:rsidRPr="00F83405" w:rsidRDefault="00000000">
      <w:pPr>
        <w:spacing w:after="120"/>
      </w:pPr>
      <w:r w:rsidRPr="00F83405">
        <w:rPr>
          <w:sz w:val="18"/>
        </w:rPr>
        <w:t>En el archivo /</w:t>
      </w:r>
      <w:proofErr w:type="spellStart"/>
      <w:r w:rsidRPr="00F83405">
        <w:rPr>
          <w:sz w:val="18"/>
        </w:rPr>
        <w:t>etc</w:t>
      </w:r>
      <w:proofErr w:type="spellEnd"/>
      <w:r w:rsidRPr="00F83405">
        <w:rPr>
          <w:sz w:val="18"/>
        </w:rPr>
        <w:t>/</w:t>
      </w:r>
      <w:proofErr w:type="spellStart"/>
      <w:r w:rsidRPr="00F83405">
        <w:rPr>
          <w:sz w:val="18"/>
        </w:rPr>
        <w:t>ssh</w:t>
      </w:r>
      <w:proofErr w:type="spellEnd"/>
      <w:r w:rsidRPr="00F83405">
        <w:rPr>
          <w:sz w:val="18"/>
        </w:rPr>
        <w:t>/</w:t>
      </w:r>
      <w:proofErr w:type="spellStart"/>
      <w:r w:rsidRPr="00F83405">
        <w:rPr>
          <w:sz w:val="18"/>
        </w:rPr>
        <w:t>sshd_config</w:t>
      </w:r>
      <w:proofErr w:type="spellEnd"/>
      <w:r w:rsidRPr="00F83405">
        <w:rPr>
          <w:sz w:val="18"/>
        </w:rPr>
        <w:t xml:space="preserve"> se </w:t>
      </w:r>
      <w:r w:rsidR="00F83405" w:rsidRPr="00F83405">
        <w:rPr>
          <w:sz w:val="18"/>
        </w:rPr>
        <w:t>modificó</w:t>
      </w:r>
      <w:r w:rsidRPr="00F83405">
        <w:rPr>
          <w:sz w:val="18"/>
        </w:rPr>
        <w:t xml:space="preserve"> el puerto SSH a 2222 y se deshabilito el acceso directo del usuario </w:t>
      </w:r>
      <w:proofErr w:type="spellStart"/>
      <w:r w:rsidRPr="00F83405">
        <w:rPr>
          <w:sz w:val="18"/>
        </w:rPr>
        <w:t>root</w:t>
      </w:r>
      <w:proofErr w:type="spellEnd"/>
      <w:r w:rsidRPr="00F83405">
        <w:rPr>
          <w:sz w:val="18"/>
        </w:rPr>
        <w:t>.</w:t>
      </w:r>
    </w:p>
    <w:p w14:paraId="0848ECC7" w14:textId="77777777" w:rsidR="00CA1AE3" w:rsidRPr="00F83405" w:rsidRDefault="00000000">
      <w:pPr>
        <w:jc w:val="center"/>
      </w:pPr>
      <w:r w:rsidRPr="00F83405">
        <w:drawing>
          <wp:inline distT="0" distB="0" distL="0" distR="0" wp14:anchorId="00FC85E7" wp14:editId="72A9AB02">
            <wp:extent cx="5669280" cy="35920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5-05 at 6.18.58 PM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05313" w14:textId="3C0311FC" w:rsidR="00CA1AE3" w:rsidRPr="00F83405" w:rsidRDefault="00000000">
      <w:pPr>
        <w:jc w:val="center"/>
      </w:pPr>
      <w:r w:rsidRPr="00F83405">
        <w:rPr>
          <w:b/>
          <w:color w:val="1F4E79"/>
          <w:sz w:val="18"/>
        </w:rPr>
        <w:t xml:space="preserve">Figura 9. </w:t>
      </w:r>
      <w:r w:rsidR="00F83405" w:rsidRPr="00F83405">
        <w:rPr>
          <w:b/>
          <w:color w:val="1F4E79"/>
          <w:sz w:val="18"/>
        </w:rPr>
        <w:t>Parámetros</w:t>
      </w:r>
      <w:r w:rsidRPr="00F83405">
        <w:rPr>
          <w:b/>
          <w:color w:val="1F4E79"/>
          <w:sz w:val="18"/>
        </w:rPr>
        <w:t xml:space="preserve"> adicionales de SSH.</w:t>
      </w:r>
    </w:p>
    <w:p w14:paraId="376FF65D" w14:textId="4B90D214" w:rsidR="00CA1AE3" w:rsidRPr="00F83405" w:rsidRDefault="00000000">
      <w:pPr>
        <w:spacing w:after="120"/>
      </w:pPr>
      <w:r w:rsidRPr="00F83405">
        <w:rPr>
          <w:sz w:val="18"/>
        </w:rPr>
        <w:t xml:space="preserve">Se revisaron </w:t>
      </w:r>
      <w:r w:rsidR="00F83405" w:rsidRPr="00F83405">
        <w:rPr>
          <w:sz w:val="18"/>
        </w:rPr>
        <w:t>parámetros</w:t>
      </w:r>
      <w:r w:rsidRPr="00F83405">
        <w:rPr>
          <w:sz w:val="18"/>
        </w:rPr>
        <w:t xml:space="preserve"> adicionales del servicio SSH, como </w:t>
      </w:r>
      <w:r w:rsidR="00F83405" w:rsidRPr="00F83405">
        <w:rPr>
          <w:sz w:val="18"/>
        </w:rPr>
        <w:t>autenticación</w:t>
      </w:r>
      <w:r w:rsidRPr="00F83405">
        <w:rPr>
          <w:sz w:val="18"/>
        </w:rPr>
        <w:t xml:space="preserve">, sesiones y subsistema SFTP, dentro del proceso de </w:t>
      </w:r>
      <w:proofErr w:type="spellStart"/>
      <w:r w:rsidRPr="00F83405">
        <w:rPr>
          <w:sz w:val="18"/>
        </w:rPr>
        <w:t>hardening</w:t>
      </w:r>
      <w:proofErr w:type="spellEnd"/>
      <w:r w:rsidRPr="00F83405">
        <w:rPr>
          <w:sz w:val="18"/>
        </w:rPr>
        <w:t>.</w:t>
      </w:r>
    </w:p>
    <w:p w14:paraId="5D4B2E5E" w14:textId="77777777" w:rsidR="00CA1AE3" w:rsidRPr="00F83405" w:rsidRDefault="00000000">
      <w:pPr>
        <w:jc w:val="center"/>
      </w:pPr>
      <w:r w:rsidRPr="00F83405">
        <w:lastRenderedPageBreak/>
        <w:drawing>
          <wp:inline distT="0" distB="0" distL="0" distR="0" wp14:anchorId="72125F7D" wp14:editId="45E63C37">
            <wp:extent cx="5669280" cy="47391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5-05 at 6.19.00 PM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3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EAB29" w14:textId="77777777" w:rsidR="00CA1AE3" w:rsidRPr="00F83405" w:rsidRDefault="00000000">
      <w:pPr>
        <w:jc w:val="center"/>
      </w:pPr>
      <w:r w:rsidRPr="00F83405">
        <w:rPr>
          <w:b/>
          <w:color w:val="1F4E79"/>
          <w:sz w:val="18"/>
        </w:rPr>
        <w:t>Figura 10. Regla de firewall para SSH y reinicio del servicio.</w:t>
      </w:r>
    </w:p>
    <w:p w14:paraId="073903AA" w14:textId="42D377BD" w:rsidR="00CA1AE3" w:rsidRPr="00F83405" w:rsidRDefault="00000000">
      <w:pPr>
        <w:spacing w:after="120"/>
      </w:pPr>
      <w:r w:rsidRPr="00F83405">
        <w:rPr>
          <w:sz w:val="18"/>
        </w:rPr>
        <w:t xml:space="preserve">Se </w:t>
      </w:r>
      <w:r w:rsidR="00F83405" w:rsidRPr="00F83405">
        <w:rPr>
          <w:sz w:val="18"/>
        </w:rPr>
        <w:t>permitió</w:t>
      </w:r>
      <w:r w:rsidRPr="00F83405">
        <w:rPr>
          <w:sz w:val="18"/>
        </w:rPr>
        <w:t xml:space="preserve"> el acceso SSH en el firewall y se </w:t>
      </w:r>
      <w:r w:rsidR="00F83405" w:rsidRPr="00F83405">
        <w:rPr>
          <w:sz w:val="18"/>
        </w:rPr>
        <w:t>reinició</w:t>
      </w:r>
      <w:r w:rsidRPr="00F83405">
        <w:rPr>
          <w:sz w:val="18"/>
        </w:rPr>
        <w:t xml:space="preserve"> el servicio para aplicar los cambios realizados en la </w:t>
      </w:r>
      <w:r w:rsidR="00F83405" w:rsidRPr="00F83405">
        <w:rPr>
          <w:sz w:val="18"/>
        </w:rPr>
        <w:t>configuración</w:t>
      </w:r>
      <w:r w:rsidRPr="00F83405">
        <w:rPr>
          <w:sz w:val="18"/>
        </w:rPr>
        <w:t>.</w:t>
      </w:r>
    </w:p>
    <w:p w14:paraId="314E33FA" w14:textId="77777777" w:rsidR="00CA1AE3" w:rsidRPr="00F83405" w:rsidRDefault="00000000">
      <w:pPr>
        <w:jc w:val="center"/>
      </w:pPr>
      <w:r w:rsidRPr="00F83405">
        <w:drawing>
          <wp:inline distT="0" distB="0" distL="0" distR="0" wp14:anchorId="2CA0E2EC" wp14:editId="332E4284">
            <wp:extent cx="5669280" cy="357873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5-05 at 6.18.54 PM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78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CBF89" w14:textId="739D80E5" w:rsidR="00CA1AE3" w:rsidRPr="00F83405" w:rsidRDefault="00000000">
      <w:pPr>
        <w:jc w:val="center"/>
      </w:pPr>
      <w:r w:rsidRPr="00F83405">
        <w:rPr>
          <w:b/>
          <w:color w:val="1F4E79"/>
          <w:sz w:val="18"/>
        </w:rPr>
        <w:t xml:space="preserve">Figura 11. </w:t>
      </w:r>
      <w:r w:rsidR="00F83405" w:rsidRPr="00F83405">
        <w:rPr>
          <w:b/>
          <w:color w:val="1F4E79"/>
          <w:sz w:val="18"/>
        </w:rPr>
        <w:t>Configuración</w:t>
      </w:r>
      <w:r w:rsidRPr="00F83405">
        <w:rPr>
          <w:b/>
          <w:color w:val="1F4E79"/>
          <w:sz w:val="18"/>
        </w:rPr>
        <w:t xml:space="preserve"> principal de FTP.</w:t>
      </w:r>
    </w:p>
    <w:p w14:paraId="6FBCA9B5" w14:textId="0FAF9F1D" w:rsidR="00CA1AE3" w:rsidRPr="00F83405" w:rsidRDefault="00000000">
      <w:pPr>
        <w:spacing w:after="120"/>
      </w:pPr>
      <w:r w:rsidRPr="00F83405">
        <w:rPr>
          <w:sz w:val="18"/>
        </w:rPr>
        <w:t>En /</w:t>
      </w:r>
      <w:proofErr w:type="spellStart"/>
      <w:r w:rsidRPr="00F83405">
        <w:rPr>
          <w:sz w:val="18"/>
        </w:rPr>
        <w:t>etc</w:t>
      </w:r>
      <w:proofErr w:type="spellEnd"/>
      <w:r w:rsidRPr="00F83405">
        <w:rPr>
          <w:sz w:val="18"/>
        </w:rPr>
        <w:t>/</w:t>
      </w:r>
      <w:proofErr w:type="spellStart"/>
      <w:r w:rsidRPr="00F83405">
        <w:rPr>
          <w:sz w:val="18"/>
        </w:rPr>
        <w:t>vsftpd.conf</w:t>
      </w:r>
      <w:proofErr w:type="spellEnd"/>
      <w:r w:rsidRPr="00F83405">
        <w:rPr>
          <w:sz w:val="18"/>
        </w:rPr>
        <w:t xml:space="preserve"> se habilito el acceso de usuarios locales y la escritura, manteniendo deshabilitado el acceso </w:t>
      </w:r>
      <w:r w:rsidR="00F83405" w:rsidRPr="00F83405">
        <w:rPr>
          <w:sz w:val="18"/>
        </w:rPr>
        <w:t>anónimo</w:t>
      </w:r>
      <w:r w:rsidRPr="00F83405">
        <w:rPr>
          <w:sz w:val="18"/>
        </w:rPr>
        <w:t>.</w:t>
      </w:r>
    </w:p>
    <w:p w14:paraId="33C774C6" w14:textId="77777777" w:rsidR="00CA1AE3" w:rsidRPr="00F83405" w:rsidRDefault="00000000">
      <w:pPr>
        <w:jc w:val="center"/>
      </w:pPr>
      <w:r w:rsidRPr="00F83405">
        <w:lastRenderedPageBreak/>
        <w:drawing>
          <wp:inline distT="0" distB="0" distL="0" distR="0" wp14:anchorId="10BA8012" wp14:editId="5DCFFC44">
            <wp:extent cx="5669280" cy="355215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5-05 at 6.18.52 PM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5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798B0" w14:textId="13AC27FD" w:rsidR="00CA1AE3" w:rsidRPr="00F83405" w:rsidRDefault="00000000">
      <w:pPr>
        <w:jc w:val="center"/>
      </w:pPr>
      <w:r w:rsidRPr="00F83405">
        <w:rPr>
          <w:b/>
          <w:color w:val="1F4E79"/>
          <w:sz w:val="18"/>
        </w:rPr>
        <w:t xml:space="preserve">Figura 12. </w:t>
      </w:r>
      <w:r w:rsidR="00F83405" w:rsidRPr="00F83405">
        <w:rPr>
          <w:b/>
          <w:color w:val="1F4E79"/>
          <w:sz w:val="18"/>
        </w:rPr>
        <w:t>Configuración</w:t>
      </w:r>
      <w:r w:rsidRPr="00F83405">
        <w:rPr>
          <w:b/>
          <w:color w:val="1F4E79"/>
          <w:sz w:val="18"/>
        </w:rPr>
        <w:t xml:space="preserve"> adicional de FTP.</w:t>
      </w:r>
    </w:p>
    <w:p w14:paraId="3B0959BA" w14:textId="2315D766" w:rsidR="00CA1AE3" w:rsidRPr="00F83405" w:rsidRDefault="00000000">
      <w:pPr>
        <w:spacing w:after="120"/>
      </w:pPr>
      <w:r w:rsidRPr="00F83405">
        <w:rPr>
          <w:sz w:val="18"/>
        </w:rPr>
        <w:t xml:space="preserve">Se configuro </w:t>
      </w:r>
      <w:proofErr w:type="spellStart"/>
      <w:r w:rsidRPr="00F83405">
        <w:rPr>
          <w:sz w:val="18"/>
        </w:rPr>
        <w:t>chroot_local_user</w:t>
      </w:r>
      <w:proofErr w:type="spellEnd"/>
      <w:r w:rsidRPr="00F83405">
        <w:rPr>
          <w:sz w:val="18"/>
        </w:rPr>
        <w:t xml:space="preserve"> para restringir a los usuarios en su directorio. </w:t>
      </w:r>
      <w:r w:rsidR="00F83405" w:rsidRPr="00F83405">
        <w:rPr>
          <w:sz w:val="18"/>
        </w:rPr>
        <w:t>También</w:t>
      </w:r>
      <w:r w:rsidRPr="00F83405">
        <w:rPr>
          <w:sz w:val="18"/>
        </w:rPr>
        <w:t xml:space="preserve"> se evidencia que SSL esta deshabilitado, lo cual representa un riesgo si se transmiten credenciales.</w:t>
      </w:r>
    </w:p>
    <w:p w14:paraId="70C3FA7A" w14:textId="77777777" w:rsidR="00CA1AE3" w:rsidRPr="00F83405" w:rsidRDefault="00000000">
      <w:pPr>
        <w:jc w:val="center"/>
      </w:pPr>
      <w:r w:rsidRPr="00F83405">
        <w:drawing>
          <wp:inline distT="0" distB="0" distL="0" distR="0" wp14:anchorId="0F0DB2B8" wp14:editId="1B8DF38B">
            <wp:extent cx="5669280" cy="41190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5-05 at 6.18.56 PM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D0638" w14:textId="77777777" w:rsidR="00CA1AE3" w:rsidRPr="00F83405" w:rsidRDefault="00000000">
      <w:pPr>
        <w:jc w:val="center"/>
      </w:pPr>
      <w:r w:rsidRPr="00F83405">
        <w:rPr>
          <w:b/>
          <w:color w:val="1F4E79"/>
          <w:sz w:val="18"/>
        </w:rPr>
        <w:t xml:space="preserve">Figura 13. Regla de firewall para FTP y reinicio de </w:t>
      </w:r>
      <w:proofErr w:type="spellStart"/>
      <w:r w:rsidRPr="00F83405">
        <w:rPr>
          <w:b/>
          <w:color w:val="1F4E79"/>
          <w:sz w:val="18"/>
        </w:rPr>
        <w:t>vsftpd</w:t>
      </w:r>
      <w:proofErr w:type="spellEnd"/>
      <w:r w:rsidRPr="00F83405">
        <w:rPr>
          <w:b/>
          <w:color w:val="1F4E79"/>
          <w:sz w:val="18"/>
        </w:rPr>
        <w:t>.</w:t>
      </w:r>
    </w:p>
    <w:p w14:paraId="56945B66" w14:textId="57AE62E2" w:rsidR="00CA1AE3" w:rsidRPr="00F83405" w:rsidRDefault="00000000">
      <w:pPr>
        <w:spacing w:after="120"/>
      </w:pPr>
      <w:r w:rsidRPr="00F83405">
        <w:rPr>
          <w:sz w:val="18"/>
        </w:rPr>
        <w:t xml:space="preserve">Se </w:t>
      </w:r>
      <w:r w:rsidR="00F83405" w:rsidRPr="00F83405">
        <w:rPr>
          <w:sz w:val="18"/>
        </w:rPr>
        <w:t>permitió</w:t>
      </w:r>
      <w:r w:rsidRPr="00F83405">
        <w:rPr>
          <w:sz w:val="18"/>
        </w:rPr>
        <w:t xml:space="preserve"> el </w:t>
      </w:r>
      <w:r w:rsidR="00F83405" w:rsidRPr="00F83405">
        <w:rPr>
          <w:sz w:val="18"/>
        </w:rPr>
        <w:t>tráfico</w:t>
      </w:r>
      <w:r w:rsidRPr="00F83405">
        <w:rPr>
          <w:sz w:val="18"/>
        </w:rPr>
        <w:t xml:space="preserve"> hacia los puertos 20 y 21/TCP y se </w:t>
      </w:r>
      <w:r w:rsidR="00F83405" w:rsidRPr="00F83405">
        <w:rPr>
          <w:sz w:val="18"/>
        </w:rPr>
        <w:t>reinició</w:t>
      </w:r>
      <w:r w:rsidRPr="00F83405">
        <w:rPr>
          <w:sz w:val="18"/>
        </w:rPr>
        <w:t xml:space="preserve"> el servicio </w:t>
      </w:r>
      <w:proofErr w:type="spellStart"/>
      <w:r w:rsidRPr="00F83405">
        <w:rPr>
          <w:sz w:val="18"/>
        </w:rPr>
        <w:t>vsftpd</w:t>
      </w:r>
      <w:proofErr w:type="spellEnd"/>
      <w:r w:rsidRPr="00F83405">
        <w:rPr>
          <w:sz w:val="18"/>
        </w:rPr>
        <w:t xml:space="preserve"> para aplicar los cambios.</w:t>
      </w:r>
    </w:p>
    <w:p w14:paraId="148335B8" w14:textId="77777777" w:rsidR="00CA1AE3" w:rsidRPr="00F83405" w:rsidRDefault="00000000">
      <w:pPr>
        <w:pStyle w:val="Ttulo1"/>
        <w:pBdr>
          <w:bottom w:val="single" w:sz="8" w:space="1" w:color="D9E2F3"/>
        </w:pBdr>
      </w:pPr>
      <w:r w:rsidRPr="00F83405">
        <w:t xml:space="preserve">3. Actividades Red </w:t>
      </w:r>
      <w:proofErr w:type="spellStart"/>
      <w:r w:rsidRPr="00F83405">
        <w:t>Team</w:t>
      </w:r>
      <w:proofErr w:type="spellEnd"/>
    </w:p>
    <w:p w14:paraId="08B08945" w14:textId="77777777" w:rsidR="00CA1AE3" w:rsidRPr="00F83405" w:rsidRDefault="00000000">
      <w:r w:rsidRPr="00F83405">
        <w:t xml:space="preserve">El Red </w:t>
      </w:r>
      <w:proofErr w:type="spellStart"/>
      <w:r w:rsidRPr="00F83405">
        <w:t>Team</w:t>
      </w:r>
      <w:proofErr w:type="spellEnd"/>
      <w:r w:rsidRPr="00F83405">
        <w:t xml:space="preserve"> realizo pruebas controladas sobre la infraestructura para identificar servicios expuestos y validar la respuesta de las defensas implementadas.</w:t>
      </w:r>
    </w:p>
    <w:p w14:paraId="778EE318" w14:textId="77777777" w:rsidR="00CA1AE3" w:rsidRPr="00F83405" w:rsidRDefault="00000000">
      <w:pPr>
        <w:jc w:val="center"/>
      </w:pPr>
      <w:r w:rsidRPr="00F83405">
        <w:lastRenderedPageBreak/>
        <w:drawing>
          <wp:inline distT="0" distB="0" distL="0" distR="0" wp14:anchorId="2FC4E5E7" wp14:editId="2FB4908E">
            <wp:extent cx="5669280" cy="282369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B176A" w14:textId="77777777" w:rsidR="00CA1AE3" w:rsidRPr="00F83405" w:rsidRDefault="00000000">
      <w:pPr>
        <w:jc w:val="center"/>
      </w:pPr>
      <w:r w:rsidRPr="00F83405">
        <w:rPr>
          <w:b/>
          <w:color w:val="1F4E79"/>
          <w:sz w:val="18"/>
        </w:rPr>
        <w:t xml:space="preserve">Figura 14. Escaneo de puertos con </w:t>
      </w:r>
      <w:proofErr w:type="spellStart"/>
      <w:r w:rsidRPr="00F83405">
        <w:rPr>
          <w:b/>
          <w:color w:val="1F4E79"/>
          <w:sz w:val="18"/>
        </w:rPr>
        <w:t>Nmap</w:t>
      </w:r>
      <w:proofErr w:type="spellEnd"/>
      <w:r w:rsidRPr="00F83405">
        <w:rPr>
          <w:b/>
          <w:color w:val="1F4E79"/>
          <w:sz w:val="18"/>
        </w:rPr>
        <w:t>.</w:t>
      </w:r>
    </w:p>
    <w:p w14:paraId="21AE158D" w14:textId="77777777" w:rsidR="00CA1AE3" w:rsidRPr="00F83405" w:rsidRDefault="00000000">
      <w:pPr>
        <w:spacing w:after="120"/>
      </w:pPr>
      <w:r w:rsidRPr="00F83405">
        <w:rPr>
          <w:sz w:val="18"/>
        </w:rPr>
        <w:t xml:space="preserve">Se ejecuto un escaneo </w:t>
      </w:r>
      <w:proofErr w:type="spellStart"/>
      <w:r w:rsidRPr="00F83405">
        <w:rPr>
          <w:sz w:val="18"/>
        </w:rPr>
        <w:t>Nmap</w:t>
      </w:r>
      <w:proofErr w:type="spellEnd"/>
      <w:r w:rsidRPr="00F83405">
        <w:rPr>
          <w:sz w:val="18"/>
        </w:rPr>
        <w:t xml:space="preserve"> contra la IP objetivo 192.168.100.17 para identificar puertos abiertos y versiones de servicios. Se observan servicios como SSH en 2222, HTTP en 80 y DNS en 53.</w:t>
      </w:r>
    </w:p>
    <w:p w14:paraId="2E7D861C" w14:textId="77777777" w:rsidR="00CA1AE3" w:rsidRPr="00F83405" w:rsidRDefault="00000000">
      <w:pPr>
        <w:jc w:val="center"/>
      </w:pPr>
      <w:r w:rsidRPr="00F83405">
        <w:drawing>
          <wp:inline distT="0" distB="0" distL="0" distR="0" wp14:anchorId="3D1A75EC" wp14:editId="3B2AAC83">
            <wp:extent cx="5669280" cy="194596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4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EA961" w14:textId="385E40F2" w:rsidR="00CA1AE3" w:rsidRPr="00F83405" w:rsidRDefault="00000000">
      <w:pPr>
        <w:jc w:val="center"/>
      </w:pPr>
      <w:r w:rsidRPr="00F83405">
        <w:rPr>
          <w:b/>
          <w:color w:val="1F4E79"/>
          <w:sz w:val="18"/>
        </w:rPr>
        <w:t xml:space="preserve">Figura 15. </w:t>
      </w:r>
      <w:r w:rsidR="00F83405" w:rsidRPr="00F83405">
        <w:rPr>
          <w:b/>
          <w:color w:val="1F4E79"/>
          <w:sz w:val="18"/>
        </w:rPr>
        <w:t>Ataque controlado de fuerza bruta / rociado de contraseñas contra SSH</w:t>
      </w:r>
    </w:p>
    <w:p w14:paraId="1177B756" w14:textId="77777777" w:rsidR="004C7649" w:rsidRDefault="004C7649" w:rsidP="004C7649">
      <w:pPr>
        <w:rPr>
          <w:sz w:val="18"/>
          <w:szCs w:val="18"/>
        </w:rPr>
      </w:pPr>
      <w:r w:rsidRPr="004C7649">
        <w:rPr>
          <w:sz w:val="18"/>
          <w:szCs w:val="18"/>
        </w:rPr>
        <w:t xml:space="preserve">Se ejecutó una prueba controlada de </w:t>
      </w:r>
      <w:proofErr w:type="spellStart"/>
      <w:r w:rsidRPr="004C7649">
        <w:rPr>
          <w:sz w:val="18"/>
          <w:szCs w:val="18"/>
        </w:rPr>
        <w:t>Password</w:t>
      </w:r>
      <w:proofErr w:type="spellEnd"/>
      <w:r w:rsidRPr="004C7649">
        <w:rPr>
          <w:sz w:val="18"/>
          <w:szCs w:val="18"/>
        </w:rPr>
        <w:t xml:space="preserve"> Spray (rociado de contraseñas) contra el servicio SSH, configurado en el puerto 2222. El objetivo fue generar múltiples intentos fallidos de autenticación para comprobar si las herramientas del Blue </w:t>
      </w:r>
      <w:proofErr w:type="spellStart"/>
      <w:r w:rsidRPr="004C7649">
        <w:rPr>
          <w:sz w:val="18"/>
          <w:szCs w:val="18"/>
        </w:rPr>
        <w:t>Team</w:t>
      </w:r>
      <w:proofErr w:type="spellEnd"/>
      <w:r w:rsidRPr="004C7649">
        <w:rPr>
          <w:sz w:val="18"/>
          <w:szCs w:val="18"/>
        </w:rPr>
        <w:t xml:space="preserve">, especialmente </w:t>
      </w:r>
      <w:proofErr w:type="spellStart"/>
      <w:r w:rsidRPr="004C7649">
        <w:rPr>
          <w:sz w:val="18"/>
          <w:szCs w:val="18"/>
        </w:rPr>
        <w:t>Wazuh</w:t>
      </w:r>
      <w:proofErr w:type="spellEnd"/>
      <w:r w:rsidRPr="004C7649">
        <w:rPr>
          <w:sz w:val="18"/>
          <w:szCs w:val="18"/>
        </w:rPr>
        <w:t>, lograban detectar el comportamiento sospechoso y clasificarlo como un intento de acceso no</w:t>
      </w:r>
      <w:r>
        <w:rPr>
          <w:sz w:val="18"/>
          <w:szCs w:val="18"/>
        </w:rPr>
        <w:t xml:space="preserve"> </w:t>
      </w:r>
      <w:r w:rsidRPr="004C7649">
        <w:rPr>
          <w:sz w:val="18"/>
          <w:szCs w:val="18"/>
        </w:rPr>
        <w:t>autorizado.</w:t>
      </w:r>
    </w:p>
    <w:p w14:paraId="7B65FC80" w14:textId="1C3752FF" w:rsidR="00CA1AE3" w:rsidRPr="004C7649" w:rsidRDefault="00000000" w:rsidP="004C7649">
      <w:pPr>
        <w:rPr>
          <w:sz w:val="18"/>
          <w:szCs w:val="18"/>
        </w:rPr>
      </w:pPr>
      <w:r w:rsidRPr="00F83405">
        <w:lastRenderedPageBreak/>
        <w:drawing>
          <wp:inline distT="0" distB="0" distL="0" distR="0" wp14:anchorId="6F28E5E5" wp14:editId="4FB59BBA">
            <wp:extent cx="5920198" cy="3940175"/>
            <wp:effectExtent l="0" t="0" r="4445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21328" cy="394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CEFC9" w14:textId="31CF2521" w:rsidR="00F83405" w:rsidRPr="00F83405" w:rsidRDefault="004C7649" w:rsidP="004C7649">
      <w:pPr>
        <w:rPr>
          <w:sz w:val="16"/>
          <w:szCs w:val="16"/>
        </w:rPr>
      </w:pPr>
      <w:r w:rsidRPr="004C7649">
        <w:rPr>
          <w:sz w:val="18"/>
          <w:szCs w:val="18"/>
        </w:rPr>
        <w:t xml:space="preserve">En la evidencia se observa que </w:t>
      </w:r>
      <w:proofErr w:type="spellStart"/>
      <w:r w:rsidRPr="004C7649">
        <w:rPr>
          <w:sz w:val="18"/>
          <w:szCs w:val="18"/>
        </w:rPr>
        <w:t>Wazuh</w:t>
      </w:r>
      <w:proofErr w:type="spellEnd"/>
      <w:r w:rsidRPr="004C7649">
        <w:rPr>
          <w:sz w:val="18"/>
          <w:szCs w:val="18"/>
        </w:rPr>
        <w:t xml:space="preserve"> detectó los intentos fallidos mediante el decodificador </w:t>
      </w:r>
      <w:proofErr w:type="spellStart"/>
      <w:r w:rsidRPr="004C7649">
        <w:rPr>
          <w:sz w:val="18"/>
          <w:szCs w:val="18"/>
        </w:rPr>
        <w:t>sshd</w:t>
      </w:r>
      <w:proofErr w:type="spellEnd"/>
      <w:r w:rsidRPr="004C7649">
        <w:rPr>
          <w:sz w:val="18"/>
          <w:szCs w:val="18"/>
        </w:rPr>
        <w:t xml:space="preserve">, registrando eventos relacionados con autenticación fallida. Además, la alerta se asocia con la táctica MITRE </w:t>
      </w:r>
      <w:proofErr w:type="spellStart"/>
      <w:r w:rsidRPr="004C7649">
        <w:rPr>
          <w:sz w:val="18"/>
          <w:szCs w:val="18"/>
        </w:rPr>
        <w:t>Credential</w:t>
      </w:r>
      <w:proofErr w:type="spellEnd"/>
      <w:r w:rsidRPr="004C7649">
        <w:rPr>
          <w:sz w:val="18"/>
          <w:szCs w:val="18"/>
        </w:rPr>
        <w:t xml:space="preserve"> Access y la técnica Brute </w:t>
      </w:r>
      <w:proofErr w:type="spellStart"/>
      <w:r w:rsidRPr="004C7649">
        <w:rPr>
          <w:sz w:val="18"/>
          <w:szCs w:val="18"/>
        </w:rPr>
        <w:t>Force</w:t>
      </w:r>
      <w:proofErr w:type="spellEnd"/>
      <w:r w:rsidRPr="004C7649">
        <w:rPr>
          <w:sz w:val="18"/>
          <w:szCs w:val="18"/>
        </w:rPr>
        <w:t>, lo que confirma que el ataque de rociado de contraseñas fue identificado correctamente por el sistema de monitoreo.</w:t>
      </w:r>
    </w:p>
    <w:p w14:paraId="1294A8A6" w14:textId="0DCE6E49" w:rsidR="00CA1AE3" w:rsidRPr="00F83405" w:rsidRDefault="00000000">
      <w:pPr>
        <w:jc w:val="center"/>
      </w:pPr>
      <w:r w:rsidRPr="00F83405">
        <w:rPr>
          <w:b/>
          <w:color w:val="1F4E79"/>
          <w:sz w:val="18"/>
        </w:rPr>
        <w:t xml:space="preserve">Figura 16. Alerta de </w:t>
      </w:r>
      <w:r w:rsidR="007600DB" w:rsidRPr="00F83405">
        <w:rPr>
          <w:b/>
          <w:color w:val="1F4E79"/>
          <w:sz w:val="18"/>
        </w:rPr>
        <w:t>autenticación</w:t>
      </w:r>
      <w:r w:rsidRPr="00F83405">
        <w:rPr>
          <w:b/>
          <w:color w:val="1F4E79"/>
          <w:sz w:val="18"/>
        </w:rPr>
        <w:t xml:space="preserve"> fallida en </w:t>
      </w:r>
      <w:proofErr w:type="spellStart"/>
      <w:r w:rsidRPr="00F83405">
        <w:rPr>
          <w:b/>
          <w:color w:val="1F4E79"/>
          <w:sz w:val="18"/>
        </w:rPr>
        <w:t>Wazuh</w:t>
      </w:r>
      <w:proofErr w:type="spellEnd"/>
      <w:r w:rsidRPr="00F83405">
        <w:rPr>
          <w:b/>
          <w:color w:val="1F4E79"/>
          <w:sz w:val="18"/>
        </w:rPr>
        <w:t>.</w:t>
      </w:r>
    </w:p>
    <w:p w14:paraId="6C169C61" w14:textId="56A08AA1" w:rsidR="00CA1AE3" w:rsidRPr="00F83405" w:rsidRDefault="00000000">
      <w:pPr>
        <w:spacing w:after="120"/>
      </w:pPr>
      <w:proofErr w:type="spellStart"/>
      <w:r w:rsidRPr="00F83405">
        <w:rPr>
          <w:sz w:val="18"/>
        </w:rPr>
        <w:t>Wazuh</w:t>
      </w:r>
      <w:proofErr w:type="spellEnd"/>
      <w:r w:rsidRPr="00F83405">
        <w:rPr>
          <w:sz w:val="18"/>
        </w:rPr>
        <w:t xml:space="preserve"> registro eventos relacionados con </w:t>
      </w:r>
      <w:r w:rsidR="007600DB" w:rsidRPr="00F83405">
        <w:rPr>
          <w:sz w:val="18"/>
        </w:rPr>
        <w:t>autenticación</w:t>
      </w:r>
      <w:r w:rsidRPr="00F83405">
        <w:rPr>
          <w:sz w:val="18"/>
        </w:rPr>
        <w:t xml:space="preserve"> fallida y posible ataque de fuerza bruta contra SSH. La alerta permite relacionar la actividad ofensiva con la </w:t>
      </w:r>
      <w:r w:rsidR="007600DB" w:rsidRPr="00F83405">
        <w:rPr>
          <w:sz w:val="18"/>
        </w:rPr>
        <w:t>detección</w:t>
      </w:r>
      <w:r w:rsidRPr="00F83405">
        <w:rPr>
          <w:sz w:val="18"/>
        </w:rPr>
        <w:t xml:space="preserve"> defensiva.</w:t>
      </w:r>
    </w:p>
    <w:p w14:paraId="3A7A184B" w14:textId="77777777" w:rsidR="00CA1AE3" w:rsidRPr="00F83405" w:rsidRDefault="00000000">
      <w:pPr>
        <w:jc w:val="center"/>
      </w:pPr>
      <w:r w:rsidRPr="00F83405">
        <w:drawing>
          <wp:inline distT="0" distB="0" distL="0" distR="0" wp14:anchorId="50603DD3" wp14:editId="1730B14E">
            <wp:extent cx="5669280" cy="279708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2D42D" w14:textId="77F6AD21" w:rsidR="00CA1AE3" w:rsidRPr="00F83405" w:rsidRDefault="00000000">
      <w:pPr>
        <w:jc w:val="center"/>
      </w:pPr>
      <w:r w:rsidRPr="00F83405">
        <w:rPr>
          <w:b/>
          <w:color w:val="1F4E79"/>
          <w:sz w:val="18"/>
        </w:rPr>
        <w:t xml:space="preserve">Figura 17. Detalle de </w:t>
      </w:r>
      <w:r w:rsidR="007600DB" w:rsidRPr="00F83405">
        <w:rPr>
          <w:b/>
          <w:color w:val="1F4E79"/>
          <w:sz w:val="18"/>
        </w:rPr>
        <w:t>múltiples</w:t>
      </w:r>
      <w:r w:rsidRPr="00F83405">
        <w:rPr>
          <w:b/>
          <w:color w:val="1F4E79"/>
          <w:sz w:val="18"/>
        </w:rPr>
        <w:t xml:space="preserve"> intentos fallidos.</w:t>
      </w:r>
    </w:p>
    <w:p w14:paraId="7C92C7DE" w14:textId="744B1639" w:rsidR="00CA1AE3" w:rsidRPr="00F83405" w:rsidRDefault="00000000">
      <w:pPr>
        <w:spacing w:after="120"/>
      </w:pPr>
      <w:r w:rsidRPr="00F83405">
        <w:rPr>
          <w:sz w:val="18"/>
        </w:rPr>
        <w:lastRenderedPageBreak/>
        <w:t xml:space="preserve">La alerta muestra </w:t>
      </w:r>
      <w:r w:rsidR="007600DB" w:rsidRPr="00F83405">
        <w:rPr>
          <w:sz w:val="18"/>
        </w:rPr>
        <w:t>múltiples</w:t>
      </w:r>
      <w:r w:rsidRPr="00F83405">
        <w:rPr>
          <w:sz w:val="18"/>
        </w:rPr>
        <w:t xml:space="preserve"> intentos de </w:t>
      </w:r>
      <w:r w:rsidR="007600DB" w:rsidRPr="00F83405">
        <w:rPr>
          <w:sz w:val="18"/>
        </w:rPr>
        <w:t>autenticación</w:t>
      </w:r>
      <w:r w:rsidRPr="00F83405">
        <w:rPr>
          <w:sz w:val="18"/>
        </w:rPr>
        <w:t xml:space="preserve"> en un corto periodo de tiempo, asociados al usuario y </w:t>
      </w:r>
      <w:r w:rsidR="007600DB" w:rsidRPr="00F83405">
        <w:rPr>
          <w:sz w:val="18"/>
        </w:rPr>
        <w:t>dirección</w:t>
      </w:r>
      <w:r w:rsidRPr="00F83405">
        <w:rPr>
          <w:sz w:val="18"/>
        </w:rPr>
        <w:t xml:space="preserve"> IP origen del intento.</w:t>
      </w:r>
    </w:p>
    <w:p w14:paraId="260A83DD" w14:textId="77777777" w:rsidR="00CA1AE3" w:rsidRPr="00F83405" w:rsidRDefault="00000000">
      <w:pPr>
        <w:pStyle w:val="Ttulo1"/>
        <w:pBdr>
          <w:bottom w:val="single" w:sz="8" w:space="1" w:color="D9E2F3"/>
        </w:pBdr>
      </w:pPr>
      <w:r w:rsidRPr="00F83405">
        <w:t xml:space="preserve">4. Actividades Blue </w:t>
      </w:r>
      <w:proofErr w:type="spellStart"/>
      <w:r w:rsidRPr="00F83405">
        <w:t>Team</w:t>
      </w:r>
      <w:proofErr w:type="spellEnd"/>
    </w:p>
    <w:p w14:paraId="7C7184A1" w14:textId="48E2B028" w:rsidR="00CA1AE3" w:rsidRPr="00F83405" w:rsidRDefault="00000000">
      <w:r w:rsidRPr="00F83405">
        <w:t xml:space="preserve">El Blue </w:t>
      </w:r>
      <w:proofErr w:type="spellStart"/>
      <w:r w:rsidRPr="00F83405">
        <w:t>Team</w:t>
      </w:r>
      <w:proofErr w:type="spellEnd"/>
      <w:r w:rsidRPr="00F83405">
        <w:t xml:space="preserve"> implemento controles de defensa, monitoreo y </w:t>
      </w:r>
      <w:r w:rsidR="007600DB" w:rsidRPr="00F83405">
        <w:t>detección</w:t>
      </w:r>
      <w:r w:rsidRPr="00F83405">
        <w:t xml:space="preserve"> para reducir riesgos y registrar eventos de seguridad.</w:t>
      </w:r>
    </w:p>
    <w:p w14:paraId="29FA2267" w14:textId="77777777" w:rsidR="00CA1AE3" w:rsidRPr="00F83405" w:rsidRDefault="00000000">
      <w:pPr>
        <w:pStyle w:val="Ttulo2"/>
      </w:pPr>
      <w:r w:rsidRPr="00F83405">
        <w:t xml:space="preserve">4.1 </w:t>
      </w:r>
      <w:proofErr w:type="spellStart"/>
      <w:r w:rsidRPr="00F83405">
        <w:t>Hardening</w:t>
      </w:r>
      <w:proofErr w:type="spellEnd"/>
      <w:r w:rsidRPr="00F83405">
        <w:t xml:space="preserve"> de SSH y firewall</w:t>
      </w:r>
    </w:p>
    <w:p w14:paraId="7C06A474" w14:textId="77777777" w:rsidR="00CA1AE3" w:rsidRPr="00F83405" w:rsidRDefault="00000000">
      <w:pPr>
        <w:jc w:val="center"/>
      </w:pPr>
      <w:r w:rsidRPr="00F83405">
        <w:drawing>
          <wp:inline distT="0" distB="0" distL="0" distR="0" wp14:anchorId="420EB528" wp14:editId="4948A5BC">
            <wp:extent cx="5669280" cy="360056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0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FEA95" w14:textId="77777777" w:rsidR="00CA1AE3" w:rsidRPr="00F83405" w:rsidRDefault="00000000">
      <w:pPr>
        <w:jc w:val="center"/>
      </w:pPr>
      <w:r w:rsidRPr="00F83405">
        <w:rPr>
          <w:b/>
          <w:color w:val="1F4E79"/>
          <w:sz w:val="18"/>
        </w:rPr>
        <w:t xml:space="preserve">Figura 18. </w:t>
      </w:r>
      <w:proofErr w:type="spellStart"/>
      <w:r w:rsidRPr="00F83405">
        <w:rPr>
          <w:b/>
          <w:color w:val="1F4E79"/>
          <w:sz w:val="18"/>
        </w:rPr>
        <w:t>Hardening</w:t>
      </w:r>
      <w:proofErr w:type="spellEnd"/>
      <w:r w:rsidRPr="00F83405">
        <w:rPr>
          <w:b/>
          <w:color w:val="1F4E79"/>
          <w:sz w:val="18"/>
        </w:rPr>
        <w:t xml:space="preserve"> de SSH - puerto y </w:t>
      </w:r>
      <w:proofErr w:type="spellStart"/>
      <w:r w:rsidRPr="00F83405">
        <w:rPr>
          <w:b/>
          <w:color w:val="1F4E79"/>
          <w:sz w:val="18"/>
        </w:rPr>
        <w:t>parametros</w:t>
      </w:r>
      <w:proofErr w:type="spellEnd"/>
      <w:r w:rsidRPr="00F83405">
        <w:rPr>
          <w:b/>
          <w:color w:val="1F4E79"/>
          <w:sz w:val="18"/>
        </w:rPr>
        <w:t xml:space="preserve"> base.</w:t>
      </w:r>
    </w:p>
    <w:p w14:paraId="1A371419" w14:textId="047F957F" w:rsidR="00CA1AE3" w:rsidRPr="00F83405" w:rsidRDefault="00000000">
      <w:pPr>
        <w:spacing w:after="120"/>
      </w:pPr>
      <w:r w:rsidRPr="00F83405">
        <w:rPr>
          <w:sz w:val="18"/>
        </w:rPr>
        <w:t xml:space="preserve">Se configuro SSH para usar el puerto 2222, reduciendo la </w:t>
      </w:r>
      <w:r w:rsidR="007600DB" w:rsidRPr="00F83405">
        <w:rPr>
          <w:sz w:val="18"/>
        </w:rPr>
        <w:t>exposición</w:t>
      </w:r>
      <w:r w:rsidRPr="00F83405">
        <w:rPr>
          <w:sz w:val="18"/>
        </w:rPr>
        <w:t xml:space="preserve"> al puerto por defecto. </w:t>
      </w:r>
      <w:r w:rsidR="007600DB" w:rsidRPr="00F83405">
        <w:rPr>
          <w:sz w:val="18"/>
        </w:rPr>
        <w:t>También</w:t>
      </w:r>
      <w:r w:rsidRPr="00F83405">
        <w:rPr>
          <w:sz w:val="18"/>
        </w:rPr>
        <w:t xml:space="preserve"> se revisaron </w:t>
      </w:r>
      <w:r w:rsidR="007600DB" w:rsidRPr="00F83405">
        <w:rPr>
          <w:sz w:val="18"/>
        </w:rPr>
        <w:t>parámetros</w:t>
      </w:r>
      <w:r w:rsidRPr="00F83405">
        <w:rPr>
          <w:sz w:val="18"/>
        </w:rPr>
        <w:t xml:space="preserve"> de escucha y </w:t>
      </w:r>
      <w:proofErr w:type="spellStart"/>
      <w:r w:rsidRPr="00F83405">
        <w:rPr>
          <w:sz w:val="18"/>
        </w:rPr>
        <w:t>logging</w:t>
      </w:r>
      <w:proofErr w:type="spellEnd"/>
      <w:r w:rsidRPr="00F83405">
        <w:rPr>
          <w:sz w:val="18"/>
        </w:rPr>
        <w:t>.</w:t>
      </w:r>
    </w:p>
    <w:p w14:paraId="4E0ABEE0" w14:textId="77777777" w:rsidR="00CA1AE3" w:rsidRPr="00F83405" w:rsidRDefault="00000000">
      <w:pPr>
        <w:jc w:val="center"/>
      </w:pPr>
      <w:r w:rsidRPr="00F83405">
        <w:lastRenderedPageBreak/>
        <w:drawing>
          <wp:inline distT="0" distB="0" distL="0" distR="0" wp14:anchorId="030AEDD9" wp14:editId="55535B6C">
            <wp:extent cx="5669280" cy="359988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96F45" w14:textId="118E6E35" w:rsidR="00CA1AE3" w:rsidRPr="00F83405" w:rsidRDefault="00000000">
      <w:pPr>
        <w:jc w:val="center"/>
      </w:pPr>
      <w:r w:rsidRPr="00F83405">
        <w:rPr>
          <w:b/>
          <w:color w:val="1F4E79"/>
          <w:sz w:val="18"/>
        </w:rPr>
        <w:t xml:space="preserve">Figura 19. </w:t>
      </w:r>
      <w:proofErr w:type="spellStart"/>
      <w:r w:rsidRPr="00F83405">
        <w:rPr>
          <w:b/>
          <w:color w:val="1F4E79"/>
          <w:sz w:val="18"/>
        </w:rPr>
        <w:t>Hardening</w:t>
      </w:r>
      <w:proofErr w:type="spellEnd"/>
      <w:r w:rsidRPr="00F83405">
        <w:rPr>
          <w:b/>
          <w:color w:val="1F4E79"/>
          <w:sz w:val="18"/>
        </w:rPr>
        <w:t xml:space="preserve"> de SSH - </w:t>
      </w:r>
      <w:r w:rsidR="007600DB" w:rsidRPr="00F83405">
        <w:rPr>
          <w:b/>
          <w:color w:val="1F4E79"/>
          <w:sz w:val="18"/>
        </w:rPr>
        <w:t>autenticación</w:t>
      </w:r>
      <w:r w:rsidRPr="00F83405">
        <w:rPr>
          <w:b/>
          <w:color w:val="1F4E79"/>
          <w:sz w:val="18"/>
        </w:rPr>
        <w:t>.</w:t>
      </w:r>
    </w:p>
    <w:p w14:paraId="553E6004" w14:textId="05BFB5F4" w:rsidR="00CA1AE3" w:rsidRPr="00F83405" w:rsidRDefault="00000000">
      <w:pPr>
        <w:spacing w:after="120"/>
      </w:pPr>
      <w:r w:rsidRPr="00F83405">
        <w:rPr>
          <w:sz w:val="18"/>
        </w:rPr>
        <w:t xml:space="preserve">Se deshabilito </w:t>
      </w:r>
      <w:proofErr w:type="spellStart"/>
      <w:r w:rsidRPr="00F83405">
        <w:rPr>
          <w:sz w:val="18"/>
        </w:rPr>
        <w:t>PermitRootLogin</w:t>
      </w:r>
      <w:proofErr w:type="spellEnd"/>
      <w:r w:rsidRPr="00F83405">
        <w:rPr>
          <w:sz w:val="18"/>
        </w:rPr>
        <w:t xml:space="preserve"> y se definieron </w:t>
      </w:r>
      <w:r w:rsidR="007600DB" w:rsidRPr="00F83405">
        <w:rPr>
          <w:sz w:val="18"/>
        </w:rPr>
        <w:t>parámetros</w:t>
      </w:r>
      <w:r w:rsidRPr="00F83405">
        <w:rPr>
          <w:sz w:val="18"/>
        </w:rPr>
        <w:t xml:space="preserve"> como </w:t>
      </w:r>
      <w:proofErr w:type="spellStart"/>
      <w:r w:rsidRPr="00F83405">
        <w:rPr>
          <w:sz w:val="18"/>
        </w:rPr>
        <w:t>MaxAuthTries</w:t>
      </w:r>
      <w:proofErr w:type="spellEnd"/>
      <w:r w:rsidRPr="00F83405">
        <w:rPr>
          <w:sz w:val="18"/>
        </w:rPr>
        <w:t xml:space="preserve"> y </w:t>
      </w:r>
      <w:proofErr w:type="spellStart"/>
      <w:r w:rsidRPr="00F83405">
        <w:rPr>
          <w:sz w:val="18"/>
        </w:rPr>
        <w:t>PubkeyAuthentication</w:t>
      </w:r>
      <w:proofErr w:type="spellEnd"/>
      <w:r w:rsidRPr="00F83405">
        <w:rPr>
          <w:sz w:val="18"/>
        </w:rPr>
        <w:t xml:space="preserve"> para reforzar el acceso remoto.</w:t>
      </w:r>
    </w:p>
    <w:p w14:paraId="54F64AE6" w14:textId="77777777" w:rsidR="00CA1AE3" w:rsidRPr="00F83405" w:rsidRDefault="00000000">
      <w:pPr>
        <w:pStyle w:val="Ttulo2"/>
      </w:pPr>
      <w:r w:rsidRPr="00F83405">
        <w:t>4.2 Fail2ban</w:t>
      </w:r>
    </w:p>
    <w:p w14:paraId="07A44468" w14:textId="77777777" w:rsidR="00CA1AE3" w:rsidRPr="00F83405" w:rsidRDefault="00000000">
      <w:pPr>
        <w:jc w:val="center"/>
      </w:pPr>
      <w:r w:rsidRPr="00F83405">
        <w:drawing>
          <wp:inline distT="0" distB="0" distL="0" distR="0" wp14:anchorId="79E723E9" wp14:editId="3359A525">
            <wp:extent cx="5669280" cy="362263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22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0FE02" w14:textId="6140F812" w:rsidR="00CA1AE3" w:rsidRPr="00F83405" w:rsidRDefault="00000000">
      <w:pPr>
        <w:jc w:val="center"/>
      </w:pPr>
      <w:r w:rsidRPr="00F83405">
        <w:rPr>
          <w:b/>
          <w:color w:val="1F4E79"/>
          <w:sz w:val="18"/>
        </w:rPr>
        <w:t xml:space="preserve">Figura 20. </w:t>
      </w:r>
      <w:r w:rsidR="007600DB" w:rsidRPr="00F83405">
        <w:rPr>
          <w:b/>
          <w:color w:val="1F4E79"/>
          <w:sz w:val="18"/>
        </w:rPr>
        <w:t>Configuración</w:t>
      </w:r>
      <w:r w:rsidRPr="00F83405">
        <w:rPr>
          <w:b/>
          <w:color w:val="1F4E79"/>
          <w:sz w:val="18"/>
        </w:rPr>
        <w:t xml:space="preserve"> de Fail2ban para SSH.</w:t>
      </w:r>
    </w:p>
    <w:p w14:paraId="297D5D5B" w14:textId="77777777" w:rsidR="00CA1AE3" w:rsidRPr="00F83405" w:rsidRDefault="00000000">
      <w:pPr>
        <w:spacing w:after="120"/>
      </w:pPr>
      <w:r w:rsidRPr="00F83405">
        <w:rPr>
          <w:sz w:val="18"/>
        </w:rPr>
        <w:lastRenderedPageBreak/>
        <w:t xml:space="preserve">Se habilito la jaula </w:t>
      </w:r>
      <w:proofErr w:type="spellStart"/>
      <w:r w:rsidRPr="00F83405">
        <w:rPr>
          <w:sz w:val="18"/>
        </w:rPr>
        <w:t>sshd</w:t>
      </w:r>
      <w:proofErr w:type="spellEnd"/>
      <w:r w:rsidRPr="00F83405">
        <w:rPr>
          <w:sz w:val="18"/>
        </w:rPr>
        <w:t xml:space="preserve"> en Fail2ban para detectar intentos fallidos de acceso y aplicar bloqueos temporales a direcciones IP sospechosas.</w:t>
      </w:r>
    </w:p>
    <w:p w14:paraId="4973429A" w14:textId="77777777" w:rsidR="00CA1AE3" w:rsidRPr="00F83405" w:rsidRDefault="00000000">
      <w:pPr>
        <w:jc w:val="center"/>
      </w:pPr>
      <w:r w:rsidRPr="00F83405">
        <w:drawing>
          <wp:inline distT="0" distB="0" distL="0" distR="0" wp14:anchorId="11214DE4" wp14:editId="45B5E850">
            <wp:extent cx="5669280" cy="360250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0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EDFEA" w14:textId="1D8C41E8" w:rsidR="00CA1AE3" w:rsidRPr="00F83405" w:rsidRDefault="00000000">
      <w:pPr>
        <w:jc w:val="center"/>
      </w:pPr>
      <w:r w:rsidRPr="00F83405">
        <w:rPr>
          <w:b/>
          <w:color w:val="1F4E79"/>
          <w:sz w:val="18"/>
        </w:rPr>
        <w:t xml:space="preserve">Figura 21. </w:t>
      </w:r>
      <w:r w:rsidR="007600DB" w:rsidRPr="00F83405">
        <w:rPr>
          <w:b/>
          <w:color w:val="1F4E79"/>
          <w:sz w:val="18"/>
        </w:rPr>
        <w:t>Configuración</w:t>
      </w:r>
      <w:r w:rsidRPr="00F83405">
        <w:rPr>
          <w:b/>
          <w:color w:val="1F4E79"/>
          <w:sz w:val="18"/>
        </w:rPr>
        <w:t xml:space="preserve"> de Fail2ban para HTTP/HTTPS.</w:t>
      </w:r>
    </w:p>
    <w:p w14:paraId="4C710945" w14:textId="48A9400F" w:rsidR="00CA1AE3" w:rsidRPr="00F83405" w:rsidRDefault="00000000">
      <w:pPr>
        <w:spacing w:after="120"/>
      </w:pPr>
      <w:r w:rsidRPr="00F83405">
        <w:rPr>
          <w:sz w:val="18"/>
        </w:rPr>
        <w:t xml:space="preserve">Se habilito una </w:t>
      </w:r>
      <w:r w:rsidR="007600DB" w:rsidRPr="00F83405">
        <w:rPr>
          <w:sz w:val="18"/>
        </w:rPr>
        <w:t>protección</w:t>
      </w:r>
      <w:r w:rsidRPr="00F83405">
        <w:rPr>
          <w:sz w:val="18"/>
        </w:rPr>
        <w:t xml:space="preserve"> adicional asociada a </w:t>
      </w:r>
      <w:proofErr w:type="spellStart"/>
      <w:r w:rsidRPr="00F83405">
        <w:rPr>
          <w:sz w:val="18"/>
        </w:rPr>
        <w:t>nginx</w:t>
      </w:r>
      <w:proofErr w:type="spellEnd"/>
      <w:r w:rsidRPr="00F83405">
        <w:rPr>
          <w:sz w:val="18"/>
        </w:rPr>
        <w:t>-http-</w:t>
      </w:r>
      <w:proofErr w:type="spellStart"/>
      <w:r w:rsidRPr="00F83405">
        <w:rPr>
          <w:sz w:val="18"/>
        </w:rPr>
        <w:t>auth</w:t>
      </w:r>
      <w:proofErr w:type="spellEnd"/>
      <w:r w:rsidRPr="00F83405">
        <w:rPr>
          <w:sz w:val="18"/>
        </w:rPr>
        <w:t xml:space="preserve"> para detectar intentos fallidos contra servicios web.</w:t>
      </w:r>
    </w:p>
    <w:p w14:paraId="277D802C" w14:textId="77777777" w:rsidR="00CA1AE3" w:rsidRPr="00F83405" w:rsidRDefault="00000000">
      <w:pPr>
        <w:pStyle w:val="Ttulo2"/>
      </w:pPr>
      <w:r w:rsidRPr="00F83405">
        <w:lastRenderedPageBreak/>
        <w:t>4.3 Monitoreo de logs</w:t>
      </w:r>
    </w:p>
    <w:p w14:paraId="14AAE53D" w14:textId="77777777" w:rsidR="00CA1AE3" w:rsidRPr="00F83405" w:rsidRDefault="00000000">
      <w:pPr>
        <w:jc w:val="center"/>
      </w:pPr>
      <w:r w:rsidRPr="00F83405">
        <w:drawing>
          <wp:inline distT="0" distB="0" distL="0" distR="0" wp14:anchorId="6E9E1FA6" wp14:editId="4331144C">
            <wp:extent cx="5669280" cy="495830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5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9130C" w14:textId="6CA1523F" w:rsidR="00CA1AE3" w:rsidRPr="00F83405" w:rsidRDefault="00000000">
      <w:pPr>
        <w:jc w:val="center"/>
      </w:pPr>
      <w:r w:rsidRPr="00F83405">
        <w:rPr>
          <w:b/>
          <w:color w:val="1F4E79"/>
          <w:sz w:val="18"/>
        </w:rPr>
        <w:t xml:space="preserve">Figura 22. </w:t>
      </w:r>
      <w:r w:rsidR="007600DB" w:rsidRPr="00F83405">
        <w:rPr>
          <w:b/>
          <w:color w:val="1F4E79"/>
          <w:sz w:val="18"/>
        </w:rPr>
        <w:t>Instalación</w:t>
      </w:r>
      <w:r w:rsidRPr="00F83405">
        <w:rPr>
          <w:b/>
          <w:color w:val="1F4E79"/>
          <w:sz w:val="18"/>
        </w:rPr>
        <w:t xml:space="preserve"> de </w:t>
      </w:r>
      <w:proofErr w:type="spellStart"/>
      <w:r w:rsidRPr="00F83405">
        <w:rPr>
          <w:b/>
          <w:color w:val="1F4E79"/>
          <w:sz w:val="18"/>
        </w:rPr>
        <w:t>Multitail</w:t>
      </w:r>
      <w:proofErr w:type="spellEnd"/>
      <w:r w:rsidRPr="00F83405">
        <w:rPr>
          <w:b/>
          <w:color w:val="1F4E79"/>
          <w:sz w:val="18"/>
        </w:rPr>
        <w:t>.</w:t>
      </w:r>
    </w:p>
    <w:p w14:paraId="71CCB4E8" w14:textId="5473A9AD" w:rsidR="00CA1AE3" w:rsidRPr="00F83405" w:rsidRDefault="00000000">
      <w:pPr>
        <w:spacing w:after="120"/>
      </w:pPr>
      <w:r w:rsidRPr="00F83405">
        <w:rPr>
          <w:sz w:val="18"/>
        </w:rPr>
        <w:t xml:space="preserve">Se instalo </w:t>
      </w:r>
      <w:proofErr w:type="spellStart"/>
      <w:r w:rsidRPr="00F83405">
        <w:rPr>
          <w:sz w:val="18"/>
        </w:rPr>
        <w:t>Multitail</w:t>
      </w:r>
      <w:proofErr w:type="spellEnd"/>
      <w:r w:rsidRPr="00F83405">
        <w:rPr>
          <w:sz w:val="18"/>
        </w:rPr>
        <w:t xml:space="preserve"> para visualizar varios logs </w:t>
      </w:r>
      <w:r w:rsidR="007600DB" w:rsidRPr="00F83405">
        <w:rPr>
          <w:sz w:val="18"/>
        </w:rPr>
        <w:t>simultáneamente</w:t>
      </w:r>
      <w:r w:rsidRPr="00F83405">
        <w:rPr>
          <w:sz w:val="18"/>
        </w:rPr>
        <w:t xml:space="preserve"> y facilitar el monitoreo de eventos del sistema.</w:t>
      </w:r>
    </w:p>
    <w:p w14:paraId="55452ABB" w14:textId="77777777" w:rsidR="00CA1AE3" w:rsidRPr="00F83405" w:rsidRDefault="00000000">
      <w:pPr>
        <w:jc w:val="center"/>
      </w:pPr>
      <w:r w:rsidRPr="00F83405">
        <w:lastRenderedPageBreak/>
        <w:drawing>
          <wp:inline distT="0" distB="0" distL="0" distR="0" wp14:anchorId="4CE47E27" wp14:editId="74C87023">
            <wp:extent cx="5669280" cy="587509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87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52AEA" w14:textId="06188F60" w:rsidR="00CA1AE3" w:rsidRPr="00F83405" w:rsidRDefault="00000000">
      <w:pPr>
        <w:jc w:val="center"/>
      </w:pPr>
      <w:r w:rsidRPr="00F83405">
        <w:rPr>
          <w:b/>
          <w:color w:val="1F4E79"/>
          <w:sz w:val="18"/>
        </w:rPr>
        <w:t xml:space="preserve">Figura 23. </w:t>
      </w:r>
      <w:r w:rsidR="007600DB" w:rsidRPr="00F83405">
        <w:rPr>
          <w:b/>
          <w:color w:val="1F4E79"/>
          <w:sz w:val="18"/>
        </w:rPr>
        <w:t>Visualización</w:t>
      </w:r>
      <w:r w:rsidRPr="00F83405">
        <w:rPr>
          <w:b/>
          <w:color w:val="1F4E79"/>
          <w:sz w:val="18"/>
        </w:rPr>
        <w:t xml:space="preserve"> de logs con </w:t>
      </w:r>
      <w:proofErr w:type="spellStart"/>
      <w:r w:rsidRPr="00F83405">
        <w:rPr>
          <w:b/>
          <w:color w:val="1F4E79"/>
          <w:sz w:val="18"/>
        </w:rPr>
        <w:t>Multitail</w:t>
      </w:r>
      <w:proofErr w:type="spellEnd"/>
      <w:r w:rsidRPr="00F83405">
        <w:rPr>
          <w:b/>
          <w:color w:val="1F4E79"/>
          <w:sz w:val="18"/>
        </w:rPr>
        <w:t>.</w:t>
      </w:r>
    </w:p>
    <w:p w14:paraId="64CC2AD2" w14:textId="1743FA06" w:rsidR="00CA1AE3" w:rsidRPr="00F83405" w:rsidRDefault="00000000">
      <w:pPr>
        <w:spacing w:after="120"/>
      </w:pPr>
      <w:proofErr w:type="spellStart"/>
      <w:r w:rsidRPr="00F83405">
        <w:rPr>
          <w:sz w:val="18"/>
        </w:rPr>
        <w:t>Multitail</w:t>
      </w:r>
      <w:proofErr w:type="spellEnd"/>
      <w:r w:rsidRPr="00F83405">
        <w:rPr>
          <w:sz w:val="18"/>
        </w:rPr>
        <w:t xml:space="preserve"> permite observar sesiones, eventos del sistema e intentos de </w:t>
      </w:r>
      <w:r w:rsidR="007600DB" w:rsidRPr="00F83405">
        <w:rPr>
          <w:sz w:val="18"/>
        </w:rPr>
        <w:t>autenticación</w:t>
      </w:r>
      <w:r w:rsidRPr="00F83405">
        <w:rPr>
          <w:sz w:val="18"/>
        </w:rPr>
        <w:t xml:space="preserve"> en una sola pantalla.</w:t>
      </w:r>
    </w:p>
    <w:p w14:paraId="0793B600" w14:textId="77777777" w:rsidR="00CA1AE3" w:rsidRPr="00F83405" w:rsidRDefault="00000000">
      <w:pPr>
        <w:jc w:val="center"/>
      </w:pPr>
      <w:r w:rsidRPr="00F83405">
        <w:drawing>
          <wp:inline distT="0" distB="0" distL="0" distR="0" wp14:anchorId="4882E3FA" wp14:editId="6070D1FF">
            <wp:extent cx="5669280" cy="1033041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33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9CD34" w14:textId="77777777" w:rsidR="00CA1AE3" w:rsidRPr="00F83405" w:rsidRDefault="00000000">
      <w:pPr>
        <w:jc w:val="center"/>
      </w:pPr>
      <w:r w:rsidRPr="00F83405">
        <w:rPr>
          <w:b/>
          <w:color w:val="1F4E79"/>
          <w:sz w:val="18"/>
        </w:rPr>
        <w:t>Figura 24. Script monitor.sh.</w:t>
      </w:r>
    </w:p>
    <w:p w14:paraId="1B022E5E" w14:textId="77777777" w:rsidR="00CA1AE3" w:rsidRPr="00F83405" w:rsidRDefault="00000000">
      <w:pPr>
        <w:spacing w:after="120"/>
      </w:pPr>
      <w:r w:rsidRPr="00F83405">
        <w:rPr>
          <w:sz w:val="18"/>
        </w:rPr>
        <w:t>Se creo un script para consultar intentos de acceso fallidos recientes y las direcciones IP bloqueadas por Fail2ban.</w:t>
      </w:r>
    </w:p>
    <w:p w14:paraId="3DB983E5" w14:textId="77777777" w:rsidR="00CA1AE3" w:rsidRPr="00F83405" w:rsidRDefault="00000000">
      <w:pPr>
        <w:pStyle w:val="Ttulo2"/>
      </w:pPr>
      <w:r w:rsidRPr="00F83405">
        <w:lastRenderedPageBreak/>
        <w:t xml:space="preserve">4.4 </w:t>
      </w:r>
      <w:proofErr w:type="spellStart"/>
      <w:r w:rsidRPr="00F83405">
        <w:t>Wazuh</w:t>
      </w:r>
      <w:proofErr w:type="spellEnd"/>
      <w:r w:rsidRPr="00F83405">
        <w:t xml:space="preserve"> como SIEM</w:t>
      </w:r>
    </w:p>
    <w:p w14:paraId="1105C76E" w14:textId="77777777" w:rsidR="00CA1AE3" w:rsidRPr="00F83405" w:rsidRDefault="00000000">
      <w:pPr>
        <w:jc w:val="center"/>
      </w:pPr>
      <w:r w:rsidRPr="00F83405">
        <w:drawing>
          <wp:inline distT="0" distB="0" distL="0" distR="0" wp14:anchorId="63351E38" wp14:editId="07D52A7B">
            <wp:extent cx="5669280" cy="1882378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8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07545" w14:textId="6D61E1D7" w:rsidR="00CA1AE3" w:rsidRPr="00F83405" w:rsidRDefault="00000000">
      <w:pPr>
        <w:jc w:val="center"/>
      </w:pPr>
      <w:r w:rsidRPr="00F83405">
        <w:rPr>
          <w:b/>
          <w:color w:val="1F4E79"/>
          <w:sz w:val="18"/>
        </w:rPr>
        <w:t xml:space="preserve">Figura 25. </w:t>
      </w:r>
      <w:r w:rsidR="007600DB" w:rsidRPr="00F83405">
        <w:rPr>
          <w:b/>
          <w:color w:val="1F4E79"/>
          <w:sz w:val="18"/>
        </w:rPr>
        <w:t>Instalación</w:t>
      </w:r>
      <w:r w:rsidRPr="00F83405">
        <w:rPr>
          <w:b/>
          <w:color w:val="1F4E79"/>
          <w:sz w:val="18"/>
        </w:rPr>
        <w:t xml:space="preserve"> de </w:t>
      </w:r>
      <w:proofErr w:type="spellStart"/>
      <w:r w:rsidRPr="00F83405">
        <w:rPr>
          <w:b/>
          <w:color w:val="1F4E79"/>
          <w:sz w:val="18"/>
        </w:rPr>
        <w:t>Wazuh</w:t>
      </w:r>
      <w:proofErr w:type="spellEnd"/>
      <w:r w:rsidRPr="00F83405">
        <w:rPr>
          <w:b/>
          <w:color w:val="1F4E79"/>
          <w:sz w:val="18"/>
        </w:rPr>
        <w:t>.</w:t>
      </w:r>
    </w:p>
    <w:p w14:paraId="635F9548" w14:textId="317F8F78" w:rsidR="00CA1AE3" w:rsidRPr="00F83405" w:rsidRDefault="00000000">
      <w:pPr>
        <w:spacing w:after="120"/>
      </w:pPr>
      <w:r w:rsidRPr="00F83405">
        <w:rPr>
          <w:sz w:val="18"/>
        </w:rPr>
        <w:t xml:space="preserve">Se ejecuto el instalador de </w:t>
      </w:r>
      <w:proofErr w:type="spellStart"/>
      <w:r w:rsidRPr="00F83405">
        <w:rPr>
          <w:sz w:val="18"/>
        </w:rPr>
        <w:t>Wazuh</w:t>
      </w:r>
      <w:proofErr w:type="spellEnd"/>
      <w:r w:rsidRPr="00F83405">
        <w:rPr>
          <w:sz w:val="18"/>
        </w:rPr>
        <w:t xml:space="preserve"> para desplegar la plataforma de monitoreo y </w:t>
      </w:r>
      <w:r w:rsidR="007600DB" w:rsidRPr="00F83405">
        <w:rPr>
          <w:sz w:val="18"/>
        </w:rPr>
        <w:t>análisis</w:t>
      </w:r>
      <w:r w:rsidRPr="00F83405">
        <w:rPr>
          <w:sz w:val="18"/>
        </w:rPr>
        <w:t xml:space="preserve"> de eventos de seguridad.</w:t>
      </w:r>
    </w:p>
    <w:p w14:paraId="64EED45B" w14:textId="77777777" w:rsidR="00CA1AE3" w:rsidRPr="00F83405" w:rsidRDefault="00000000">
      <w:pPr>
        <w:jc w:val="center"/>
      </w:pPr>
      <w:r w:rsidRPr="00F83405">
        <w:drawing>
          <wp:inline distT="0" distB="0" distL="0" distR="0" wp14:anchorId="17CB65E3" wp14:editId="71106797">
            <wp:extent cx="5669280" cy="302573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581CC" w14:textId="77777777" w:rsidR="00CA1AE3" w:rsidRPr="00F83405" w:rsidRDefault="00000000">
      <w:pPr>
        <w:jc w:val="center"/>
      </w:pPr>
      <w:r w:rsidRPr="00F83405">
        <w:rPr>
          <w:b/>
          <w:color w:val="1F4E79"/>
          <w:sz w:val="18"/>
        </w:rPr>
        <w:t xml:space="preserve">Figura 26. Acceso al panel web de </w:t>
      </w:r>
      <w:proofErr w:type="spellStart"/>
      <w:r w:rsidRPr="00F83405">
        <w:rPr>
          <w:b/>
          <w:color w:val="1F4E79"/>
          <w:sz w:val="18"/>
        </w:rPr>
        <w:t>Wazuh</w:t>
      </w:r>
      <w:proofErr w:type="spellEnd"/>
      <w:r w:rsidRPr="00F83405">
        <w:rPr>
          <w:b/>
          <w:color w:val="1F4E79"/>
          <w:sz w:val="18"/>
        </w:rPr>
        <w:t>.</w:t>
      </w:r>
    </w:p>
    <w:p w14:paraId="206147AD" w14:textId="77777777" w:rsidR="00CA1AE3" w:rsidRPr="00F83405" w:rsidRDefault="00000000">
      <w:pPr>
        <w:spacing w:after="120"/>
      </w:pPr>
      <w:r w:rsidRPr="00F83405">
        <w:rPr>
          <w:sz w:val="18"/>
        </w:rPr>
        <w:t xml:space="preserve">Se valido el acceso a la interfaz web de </w:t>
      </w:r>
      <w:proofErr w:type="spellStart"/>
      <w:r w:rsidRPr="00F83405">
        <w:rPr>
          <w:sz w:val="18"/>
        </w:rPr>
        <w:t>Wazuh</w:t>
      </w:r>
      <w:proofErr w:type="spellEnd"/>
      <w:r w:rsidRPr="00F83405">
        <w:rPr>
          <w:sz w:val="18"/>
        </w:rPr>
        <w:t>, utilizada para visualizar alertas y administrar el monitoreo de seguridad.</w:t>
      </w:r>
    </w:p>
    <w:p w14:paraId="4F078626" w14:textId="77777777" w:rsidR="00CA1AE3" w:rsidRPr="00F83405" w:rsidRDefault="00000000">
      <w:pPr>
        <w:jc w:val="center"/>
      </w:pPr>
      <w:r w:rsidRPr="00F83405">
        <w:lastRenderedPageBreak/>
        <w:drawing>
          <wp:inline distT="0" distB="0" distL="0" distR="0" wp14:anchorId="1D62F98E" wp14:editId="790C6D10">
            <wp:extent cx="5669280" cy="6061373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06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23286" w14:textId="77777777" w:rsidR="00CA1AE3" w:rsidRPr="00F83405" w:rsidRDefault="00000000">
      <w:pPr>
        <w:jc w:val="center"/>
      </w:pPr>
      <w:r w:rsidRPr="00F83405">
        <w:rPr>
          <w:b/>
          <w:color w:val="1F4E79"/>
          <w:sz w:val="18"/>
        </w:rPr>
        <w:t xml:space="preserve">Figura 27. </w:t>
      </w:r>
      <w:proofErr w:type="spellStart"/>
      <w:r w:rsidRPr="00F83405">
        <w:rPr>
          <w:b/>
          <w:color w:val="1F4E79"/>
          <w:sz w:val="18"/>
        </w:rPr>
        <w:t>Dashboard</w:t>
      </w:r>
      <w:proofErr w:type="spellEnd"/>
      <w:r w:rsidRPr="00F83405">
        <w:rPr>
          <w:b/>
          <w:color w:val="1F4E79"/>
          <w:sz w:val="18"/>
        </w:rPr>
        <w:t xml:space="preserve"> de </w:t>
      </w:r>
      <w:proofErr w:type="spellStart"/>
      <w:r w:rsidRPr="00F83405">
        <w:rPr>
          <w:b/>
          <w:color w:val="1F4E79"/>
          <w:sz w:val="18"/>
        </w:rPr>
        <w:t>Wazuh</w:t>
      </w:r>
      <w:proofErr w:type="spellEnd"/>
      <w:r w:rsidRPr="00F83405">
        <w:rPr>
          <w:b/>
          <w:color w:val="1F4E79"/>
          <w:sz w:val="18"/>
        </w:rPr>
        <w:t>.</w:t>
      </w:r>
    </w:p>
    <w:p w14:paraId="45492CE6" w14:textId="77777777" w:rsidR="00CA1AE3" w:rsidRPr="00F83405" w:rsidRDefault="00000000">
      <w:pPr>
        <w:spacing w:after="120"/>
      </w:pPr>
      <w:r w:rsidRPr="00F83405">
        <w:rPr>
          <w:sz w:val="18"/>
        </w:rPr>
        <w:t>El panel muestra eventos clasificados por severidad y permite dar seguimiento al comportamiento de la infraestructura.</w:t>
      </w:r>
    </w:p>
    <w:p w14:paraId="234C54E3" w14:textId="77777777" w:rsidR="00CA1AE3" w:rsidRPr="00F83405" w:rsidRDefault="00000000">
      <w:pPr>
        <w:pStyle w:val="Ttulo2"/>
      </w:pPr>
      <w:r w:rsidRPr="00F83405">
        <w:t>4.5 Suricata como IDS/IPS</w:t>
      </w:r>
    </w:p>
    <w:p w14:paraId="4261606E" w14:textId="77777777" w:rsidR="00CA1AE3" w:rsidRPr="00F83405" w:rsidRDefault="00000000">
      <w:pPr>
        <w:jc w:val="center"/>
      </w:pPr>
      <w:r w:rsidRPr="00F83405">
        <w:drawing>
          <wp:inline distT="0" distB="0" distL="0" distR="0" wp14:anchorId="6CC0ECA8" wp14:editId="4043CDF6">
            <wp:extent cx="5669280" cy="1230301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3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D3F3E" w14:textId="423C0C6C" w:rsidR="00CA1AE3" w:rsidRPr="00F83405" w:rsidRDefault="00000000">
      <w:pPr>
        <w:jc w:val="center"/>
      </w:pPr>
      <w:r w:rsidRPr="00F83405">
        <w:rPr>
          <w:b/>
          <w:color w:val="1F4E79"/>
          <w:sz w:val="18"/>
        </w:rPr>
        <w:t xml:space="preserve">Figura 28. </w:t>
      </w:r>
      <w:r w:rsidR="007600DB" w:rsidRPr="00F83405">
        <w:rPr>
          <w:b/>
          <w:color w:val="1F4E79"/>
          <w:sz w:val="18"/>
        </w:rPr>
        <w:t>Configuración</w:t>
      </w:r>
      <w:r w:rsidRPr="00F83405">
        <w:rPr>
          <w:b/>
          <w:color w:val="1F4E79"/>
          <w:sz w:val="18"/>
        </w:rPr>
        <w:t xml:space="preserve"> de redes en Suricata.</w:t>
      </w:r>
    </w:p>
    <w:p w14:paraId="732FFAD9" w14:textId="77777777" w:rsidR="00CA1AE3" w:rsidRPr="00F83405" w:rsidRDefault="00000000">
      <w:pPr>
        <w:spacing w:after="120"/>
      </w:pPr>
      <w:r w:rsidRPr="00F83405">
        <w:rPr>
          <w:sz w:val="18"/>
        </w:rPr>
        <w:lastRenderedPageBreak/>
        <w:t>En /</w:t>
      </w:r>
      <w:proofErr w:type="spellStart"/>
      <w:r w:rsidRPr="00F83405">
        <w:rPr>
          <w:sz w:val="18"/>
        </w:rPr>
        <w:t>etc</w:t>
      </w:r>
      <w:proofErr w:type="spellEnd"/>
      <w:r w:rsidRPr="00F83405">
        <w:rPr>
          <w:sz w:val="18"/>
        </w:rPr>
        <w:t>/suricata/</w:t>
      </w:r>
      <w:proofErr w:type="spellStart"/>
      <w:r w:rsidRPr="00F83405">
        <w:rPr>
          <w:sz w:val="18"/>
        </w:rPr>
        <w:t>suricata.yaml</w:t>
      </w:r>
      <w:proofErr w:type="spellEnd"/>
      <w:r w:rsidRPr="00F83405">
        <w:rPr>
          <w:sz w:val="18"/>
        </w:rPr>
        <w:t xml:space="preserve"> se definieron las redes internas HOME_NET que Suricata debe monitorear.</w:t>
      </w:r>
    </w:p>
    <w:p w14:paraId="12B7420F" w14:textId="77777777" w:rsidR="00CA1AE3" w:rsidRPr="00F83405" w:rsidRDefault="00000000">
      <w:pPr>
        <w:jc w:val="center"/>
      </w:pPr>
      <w:r w:rsidRPr="00F83405">
        <w:drawing>
          <wp:inline distT="0" distB="0" distL="0" distR="0" wp14:anchorId="0441239F" wp14:editId="520048A7">
            <wp:extent cx="5669280" cy="622443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2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DEA3B" w14:textId="0BD41405" w:rsidR="00CA1AE3" w:rsidRPr="00F83405" w:rsidRDefault="00000000">
      <w:pPr>
        <w:jc w:val="center"/>
      </w:pPr>
      <w:r w:rsidRPr="00F83405">
        <w:rPr>
          <w:b/>
          <w:color w:val="1F4E79"/>
          <w:sz w:val="18"/>
        </w:rPr>
        <w:t xml:space="preserve">Figura 29. </w:t>
      </w:r>
      <w:r w:rsidR="007600DB" w:rsidRPr="00F83405">
        <w:rPr>
          <w:b/>
          <w:color w:val="1F4E79"/>
          <w:sz w:val="18"/>
        </w:rPr>
        <w:t>Configuración</w:t>
      </w:r>
      <w:r w:rsidRPr="00F83405">
        <w:rPr>
          <w:b/>
          <w:color w:val="1F4E79"/>
          <w:sz w:val="18"/>
        </w:rPr>
        <w:t xml:space="preserve"> de interfaz de captura en Suricata.</w:t>
      </w:r>
    </w:p>
    <w:p w14:paraId="62BF966C" w14:textId="3800D6A6" w:rsidR="00CA1AE3" w:rsidRPr="00F83405" w:rsidRDefault="00000000">
      <w:pPr>
        <w:spacing w:after="120"/>
      </w:pPr>
      <w:r w:rsidRPr="00F83405">
        <w:rPr>
          <w:sz w:val="18"/>
        </w:rPr>
        <w:t xml:space="preserve">Se configuro la interfaz enp0s3 para que Suricata pueda analizar el </w:t>
      </w:r>
      <w:r w:rsidR="007600DB" w:rsidRPr="00F83405">
        <w:rPr>
          <w:sz w:val="18"/>
        </w:rPr>
        <w:t>tráfico</w:t>
      </w:r>
      <w:r w:rsidRPr="00F83405">
        <w:rPr>
          <w:sz w:val="18"/>
        </w:rPr>
        <w:t xml:space="preserve"> de red.</w:t>
      </w:r>
    </w:p>
    <w:p w14:paraId="6AFAA7E4" w14:textId="77777777" w:rsidR="00CA1AE3" w:rsidRPr="00F83405" w:rsidRDefault="00000000">
      <w:pPr>
        <w:jc w:val="center"/>
      </w:pPr>
      <w:r w:rsidRPr="00F83405">
        <w:drawing>
          <wp:inline distT="0" distB="0" distL="0" distR="0" wp14:anchorId="6FF009DA" wp14:editId="66B6F292">
            <wp:extent cx="5669280" cy="1494506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94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7BCEE" w14:textId="51EF1647" w:rsidR="00CA1AE3" w:rsidRPr="00F83405" w:rsidRDefault="00000000">
      <w:pPr>
        <w:jc w:val="center"/>
      </w:pPr>
      <w:r w:rsidRPr="00F83405">
        <w:rPr>
          <w:b/>
          <w:color w:val="1F4E79"/>
          <w:sz w:val="18"/>
        </w:rPr>
        <w:t xml:space="preserve">Figura 30. </w:t>
      </w:r>
      <w:r w:rsidR="007600DB" w:rsidRPr="00F83405">
        <w:rPr>
          <w:b/>
          <w:color w:val="1F4E79"/>
          <w:sz w:val="18"/>
        </w:rPr>
        <w:t>Actualización</w:t>
      </w:r>
      <w:r w:rsidRPr="00F83405">
        <w:rPr>
          <w:b/>
          <w:color w:val="1F4E79"/>
          <w:sz w:val="18"/>
        </w:rPr>
        <w:t xml:space="preserve"> de reglas de Suricata.</w:t>
      </w:r>
    </w:p>
    <w:p w14:paraId="1CE7CDE8" w14:textId="30EFAA80" w:rsidR="00CA1AE3" w:rsidRPr="00F83405" w:rsidRDefault="00000000">
      <w:pPr>
        <w:spacing w:after="120"/>
      </w:pPr>
      <w:r w:rsidRPr="00F83405">
        <w:rPr>
          <w:sz w:val="18"/>
        </w:rPr>
        <w:t>Se ejecuto suricata-</w:t>
      </w:r>
      <w:proofErr w:type="spellStart"/>
      <w:r w:rsidRPr="00F83405">
        <w:rPr>
          <w:sz w:val="18"/>
        </w:rPr>
        <w:t>update</w:t>
      </w:r>
      <w:proofErr w:type="spellEnd"/>
      <w:r w:rsidRPr="00F83405">
        <w:rPr>
          <w:sz w:val="18"/>
        </w:rPr>
        <w:t xml:space="preserve"> para descargar y actualizar reglas de </w:t>
      </w:r>
      <w:r w:rsidR="007600DB" w:rsidRPr="00F83405">
        <w:rPr>
          <w:sz w:val="18"/>
        </w:rPr>
        <w:t>detección</w:t>
      </w:r>
      <w:r w:rsidRPr="00F83405">
        <w:rPr>
          <w:sz w:val="18"/>
        </w:rPr>
        <w:t xml:space="preserve">, incluyendo reglas de </w:t>
      </w:r>
      <w:proofErr w:type="spellStart"/>
      <w:r w:rsidRPr="00F83405">
        <w:rPr>
          <w:sz w:val="18"/>
        </w:rPr>
        <w:t>Emerging</w:t>
      </w:r>
      <w:proofErr w:type="spellEnd"/>
      <w:r w:rsidRPr="00F83405">
        <w:rPr>
          <w:sz w:val="18"/>
        </w:rPr>
        <w:t xml:space="preserve"> </w:t>
      </w:r>
      <w:proofErr w:type="spellStart"/>
      <w:r w:rsidRPr="00F83405">
        <w:rPr>
          <w:sz w:val="18"/>
        </w:rPr>
        <w:t>Threats</w:t>
      </w:r>
      <w:proofErr w:type="spellEnd"/>
      <w:r w:rsidRPr="00F83405">
        <w:rPr>
          <w:sz w:val="18"/>
        </w:rPr>
        <w:t>.</w:t>
      </w:r>
    </w:p>
    <w:p w14:paraId="03D2EFC9" w14:textId="77777777" w:rsidR="00CA1AE3" w:rsidRPr="00F83405" w:rsidRDefault="00000000">
      <w:pPr>
        <w:jc w:val="center"/>
      </w:pPr>
      <w:r w:rsidRPr="00F83405">
        <w:drawing>
          <wp:inline distT="0" distB="0" distL="0" distR="0" wp14:anchorId="1384A6FB" wp14:editId="630699CA">
            <wp:extent cx="5669280" cy="2413786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1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5B5D4" w14:textId="77777777" w:rsidR="00CA1AE3" w:rsidRPr="00F83405" w:rsidRDefault="00000000">
      <w:pPr>
        <w:jc w:val="center"/>
      </w:pPr>
      <w:r w:rsidRPr="00F83405">
        <w:rPr>
          <w:b/>
          <w:color w:val="1F4E79"/>
          <w:sz w:val="18"/>
        </w:rPr>
        <w:t>Figura 31. Servicio Suricata activo.</w:t>
      </w:r>
    </w:p>
    <w:p w14:paraId="635D6E9D" w14:textId="667F0119" w:rsidR="00CA1AE3" w:rsidRPr="00F83405" w:rsidRDefault="00000000">
      <w:pPr>
        <w:spacing w:after="120"/>
      </w:pPr>
      <w:r w:rsidRPr="00F83405">
        <w:rPr>
          <w:sz w:val="18"/>
        </w:rPr>
        <w:t xml:space="preserve">Se habilito y reinicio el servicio Suricata, verificando que quedara activo y en </w:t>
      </w:r>
      <w:r w:rsidR="007600DB" w:rsidRPr="00F83405">
        <w:rPr>
          <w:sz w:val="18"/>
        </w:rPr>
        <w:t>ejecución</w:t>
      </w:r>
      <w:r w:rsidRPr="00F83405">
        <w:rPr>
          <w:sz w:val="18"/>
        </w:rPr>
        <w:t>.</w:t>
      </w:r>
    </w:p>
    <w:p w14:paraId="12696CC2" w14:textId="77777777" w:rsidR="00CA1AE3" w:rsidRPr="00F83405" w:rsidRDefault="00000000">
      <w:pPr>
        <w:jc w:val="center"/>
      </w:pPr>
      <w:r w:rsidRPr="00F83405">
        <w:lastRenderedPageBreak/>
        <w:drawing>
          <wp:inline distT="0" distB="0" distL="0" distR="0" wp14:anchorId="0F46B37A" wp14:editId="266001AD">
            <wp:extent cx="5669280" cy="3032099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DFB48" w14:textId="67863F00" w:rsidR="00CA1AE3" w:rsidRPr="00F83405" w:rsidRDefault="00000000">
      <w:pPr>
        <w:jc w:val="center"/>
      </w:pPr>
      <w:r w:rsidRPr="00F83405">
        <w:rPr>
          <w:b/>
          <w:color w:val="1F4E79"/>
          <w:sz w:val="18"/>
        </w:rPr>
        <w:t xml:space="preserve">Figura 32. </w:t>
      </w:r>
      <w:r w:rsidR="007600DB" w:rsidRPr="00F83405">
        <w:rPr>
          <w:b/>
          <w:color w:val="1F4E79"/>
          <w:sz w:val="18"/>
        </w:rPr>
        <w:t>Integración</w:t>
      </w:r>
      <w:r w:rsidRPr="00F83405">
        <w:rPr>
          <w:b/>
          <w:color w:val="1F4E79"/>
          <w:sz w:val="18"/>
        </w:rPr>
        <w:t xml:space="preserve"> de Suricata con </w:t>
      </w:r>
      <w:proofErr w:type="spellStart"/>
      <w:r w:rsidRPr="00F83405">
        <w:rPr>
          <w:b/>
          <w:color w:val="1F4E79"/>
          <w:sz w:val="18"/>
        </w:rPr>
        <w:t>Wazuh</w:t>
      </w:r>
      <w:proofErr w:type="spellEnd"/>
      <w:r w:rsidRPr="00F83405">
        <w:rPr>
          <w:b/>
          <w:color w:val="1F4E79"/>
          <w:sz w:val="18"/>
        </w:rPr>
        <w:t>.</w:t>
      </w:r>
    </w:p>
    <w:p w14:paraId="091DEAD3" w14:textId="427316AB" w:rsidR="00CA1AE3" w:rsidRPr="00F83405" w:rsidRDefault="00000000">
      <w:pPr>
        <w:spacing w:after="120"/>
      </w:pPr>
      <w:r w:rsidRPr="00F83405">
        <w:rPr>
          <w:sz w:val="18"/>
        </w:rPr>
        <w:t>En /</w:t>
      </w:r>
      <w:proofErr w:type="spellStart"/>
      <w:r w:rsidRPr="00F83405">
        <w:rPr>
          <w:sz w:val="18"/>
        </w:rPr>
        <w:t>var</w:t>
      </w:r>
      <w:proofErr w:type="spellEnd"/>
      <w:r w:rsidRPr="00F83405">
        <w:rPr>
          <w:sz w:val="18"/>
        </w:rPr>
        <w:t>/</w:t>
      </w:r>
      <w:proofErr w:type="spellStart"/>
      <w:r w:rsidRPr="00F83405">
        <w:rPr>
          <w:sz w:val="18"/>
        </w:rPr>
        <w:t>ossec</w:t>
      </w:r>
      <w:proofErr w:type="spellEnd"/>
      <w:r w:rsidRPr="00F83405">
        <w:rPr>
          <w:sz w:val="18"/>
        </w:rPr>
        <w:t>/</w:t>
      </w:r>
      <w:proofErr w:type="spellStart"/>
      <w:r w:rsidRPr="00F83405">
        <w:rPr>
          <w:sz w:val="18"/>
        </w:rPr>
        <w:t>etc</w:t>
      </w:r>
      <w:proofErr w:type="spellEnd"/>
      <w:r w:rsidRPr="00F83405">
        <w:rPr>
          <w:sz w:val="18"/>
        </w:rPr>
        <w:t>/</w:t>
      </w:r>
      <w:proofErr w:type="spellStart"/>
      <w:r w:rsidRPr="00F83405">
        <w:rPr>
          <w:sz w:val="18"/>
        </w:rPr>
        <w:t>ossec.conf</w:t>
      </w:r>
      <w:proofErr w:type="spellEnd"/>
      <w:r w:rsidRPr="00F83405">
        <w:rPr>
          <w:sz w:val="18"/>
        </w:rPr>
        <w:t xml:space="preserve"> se </w:t>
      </w:r>
      <w:r w:rsidR="007600DB" w:rsidRPr="00F83405">
        <w:rPr>
          <w:sz w:val="18"/>
        </w:rPr>
        <w:t>agregó</w:t>
      </w:r>
      <w:r w:rsidRPr="00F83405">
        <w:rPr>
          <w:sz w:val="18"/>
        </w:rPr>
        <w:t xml:space="preserve"> el archivo de logs </w:t>
      </w:r>
      <w:proofErr w:type="spellStart"/>
      <w:proofErr w:type="gramStart"/>
      <w:r w:rsidRPr="00F83405">
        <w:rPr>
          <w:sz w:val="18"/>
        </w:rPr>
        <w:t>eve.json</w:t>
      </w:r>
      <w:proofErr w:type="spellEnd"/>
      <w:proofErr w:type="gramEnd"/>
      <w:r w:rsidRPr="00F83405">
        <w:rPr>
          <w:sz w:val="18"/>
        </w:rPr>
        <w:t xml:space="preserve"> de Suricata para que </w:t>
      </w:r>
      <w:proofErr w:type="spellStart"/>
      <w:r w:rsidRPr="00F83405">
        <w:rPr>
          <w:sz w:val="18"/>
        </w:rPr>
        <w:t>Wazuh</w:t>
      </w:r>
      <w:proofErr w:type="spellEnd"/>
      <w:r w:rsidRPr="00F83405">
        <w:rPr>
          <w:sz w:val="18"/>
        </w:rPr>
        <w:t xml:space="preserve"> pueda procesar sus eventos.</w:t>
      </w:r>
    </w:p>
    <w:p w14:paraId="5BC66942" w14:textId="77777777" w:rsidR="00CA1AE3" w:rsidRPr="00F83405" w:rsidRDefault="00000000">
      <w:pPr>
        <w:jc w:val="center"/>
      </w:pPr>
      <w:r w:rsidRPr="00F83405">
        <w:drawing>
          <wp:inline distT="0" distB="0" distL="0" distR="0" wp14:anchorId="4C2CFFB8" wp14:editId="755B26AF">
            <wp:extent cx="5669280" cy="1961579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6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0E330" w14:textId="393DC6C0" w:rsidR="00CA1AE3" w:rsidRPr="00F83405" w:rsidRDefault="00000000">
      <w:pPr>
        <w:jc w:val="center"/>
      </w:pPr>
      <w:r w:rsidRPr="00F83405">
        <w:rPr>
          <w:b/>
          <w:color w:val="1F4E79"/>
          <w:sz w:val="18"/>
        </w:rPr>
        <w:t xml:space="preserve">Figura 33. </w:t>
      </w:r>
      <w:r w:rsidR="007600DB" w:rsidRPr="00F83405">
        <w:rPr>
          <w:b/>
          <w:color w:val="1F4E79"/>
          <w:sz w:val="18"/>
        </w:rPr>
        <w:t>Verificación</w:t>
      </w:r>
      <w:r w:rsidRPr="00F83405">
        <w:rPr>
          <w:b/>
          <w:color w:val="1F4E79"/>
          <w:sz w:val="18"/>
        </w:rPr>
        <w:t xml:space="preserve"> posterior de Suricata.</w:t>
      </w:r>
    </w:p>
    <w:p w14:paraId="33D89CF4" w14:textId="6C993663" w:rsidR="00CA1AE3" w:rsidRPr="00F83405" w:rsidRDefault="00000000">
      <w:pPr>
        <w:spacing w:after="120"/>
      </w:pPr>
      <w:r w:rsidRPr="00F83405">
        <w:rPr>
          <w:sz w:val="18"/>
        </w:rPr>
        <w:t xml:space="preserve">Se verifico nuevamente el estado activo de Suricata </w:t>
      </w:r>
      <w:r w:rsidR="007600DB" w:rsidRPr="00F83405">
        <w:rPr>
          <w:sz w:val="18"/>
        </w:rPr>
        <w:t>después</w:t>
      </w:r>
      <w:r w:rsidRPr="00F83405">
        <w:rPr>
          <w:sz w:val="18"/>
        </w:rPr>
        <w:t xml:space="preserve"> de reiniciar el manager de </w:t>
      </w:r>
      <w:proofErr w:type="spellStart"/>
      <w:r w:rsidRPr="00F83405">
        <w:rPr>
          <w:sz w:val="18"/>
        </w:rPr>
        <w:t>Wazuh</w:t>
      </w:r>
      <w:proofErr w:type="spellEnd"/>
      <w:r w:rsidRPr="00F83405">
        <w:rPr>
          <w:sz w:val="18"/>
        </w:rPr>
        <w:t>.</w:t>
      </w:r>
    </w:p>
    <w:p w14:paraId="180A016D" w14:textId="77777777" w:rsidR="00CA1AE3" w:rsidRPr="00F83405" w:rsidRDefault="00000000">
      <w:pPr>
        <w:jc w:val="center"/>
      </w:pPr>
      <w:r w:rsidRPr="00F83405">
        <w:lastRenderedPageBreak/>
        <w:drawing>
          <wp:inline distT="0" distB="0" distL="0" distR="0" wp14:anchorId="44E7F68B" wp14:editId="11EA0CCA">
            <wp:extent cx="5669279" cy="2840551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69279" cy="2840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582B2" w14:textId="77777777" w:rsidR="00CA1AE3" w:rsidRPr="00F83405" w:rsidRDefault="00000000">
      <w:pPr>
        <w:jc w:val="center"/>
      </w:pPr>
      <w:r w:rsidRPr="00F83405">
        <w:rPr>
          <w:b/>
          <w:color w:val="1F4E79"/>
          <w:sz w:val="18"/>
        </w:rPr>
        <w:t xml:space="preserve">Figura 34. Respuesta activa en </w:t>
      </w:r>
      <w:proofErr w:type="spellStart"/>
      <w:r w:rsidRPr="00F83405">
        <w:rPr>
          <w:b/>
          <w:color w:val="1F4E79"/>
          <w:sz w:val="18"/>
        </w:rPr>
        <w:t>Wazuh</w:t>
      </w:r>
      <w:proofErr w:type="spellEnd"/>
      <w:r w:rsidRPr="00F83405">
        <w:rPr>
          <w:b/>
          <w:color w:val="1F4E79"/>
          <w:sz w:val="18"/>
        </w:rPr>
        <w:t>.</w:t>
      </w:r>
    </w:p>
    <w:p w14:paraId="49D3C72C" w14:textId="412EA698" w:rsidR="00CA1AE3" w:rsidRPr="00F83405" w:rsidRDefault="00000000">
      <w:pPr>
        <w:spacing w:after="120"/>
      </w:pPr>
      <w:r w:rsidRPr="00F83405">
        <w:rPr>
          <w:sz w:val="18"/>
        </w:rPr>
        <w:t xml:space="preserve">Se configuro una respuesta activa para bloquear temporalmente una IP </w:t>
      </w:r>
      <w:r w:rsidR="007600DB" w:rsidRPr="00F83405">
        <w:rPr>
          <w:sz w:val="18"/>
        </w:rPr>
        <w:t>después</w:t>
      </w:r>
      <w:r w:rsidRPr="00F83405">
        <w:rPr>
          <w:sz w:val="18"/>
        </w:rPr>
        <w:t xml:space="preserve"> de varios intentos fallidos.</w:t>
      </w:r>
    </w:p>
    <w:p w14:paraId="5C8CBB06" w14:textId="417F7D9F" w:rsidR="00CA1AE3" w:rsidRPr="00F83405" w:rsidRDefault="00000000">
      <w:pPr>
        <w:pStyle w:val="Ttulo1"/>
        <w:pBdr>
          <w:bottom w:val="single" w:sz="8" w:space="1" w:color="D9E2F3"/>
        </w:pBdr>
      </w:pPr>
      <w:r w:rsidRPr="00F83405">
        <w:t>5. Evidencias antes/</w:t>
      </w:r>
      <w:r w:rsidR="007600DB" w:rsidRPr="00F83405">
        <w:t>después</w:t>
      </w:r>
      <w:r w:rsidRPr="00F83405">
        <w:t xml:space="preserve"> y </w:t>
      </w:r>
      <w:r w:rsidR="007600DB" w:rsidRPr="00F83405">
        <w:t>análisis</w:t>
      </w:r>
      <w:r w:rsidRPr="00F83405">
        <w:t xml:space="preserve"> de efectividad</w:t>
      </w:r>
    </w:p>
    <w:p w14:paraId="1DEFBF6E" w14:textId="77777777" w:rsidR="00CA1AE3" w:rsidRPr="00F83405" w:rsidRDefault="00000000">
      <w:r w:rsidRPr="00F83405">
        <w:t>La siguiente tabla resume el efecto de las defensas aplicadas sobre los principales riesgos observados en el laboratorio.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16"/>
        <w:gridCol w:w="2518"/>
        <w:gridCol w:w="2518"/>
        <w:gridCol w:w="2518"/>
      </w:tblGrid>
      <w:tr w:rsidR="00CA1AE3" w:rsidRPr="00F83405" w14:paraId="42A9E54B" w14:textId="77777777">
        <w:trPr>
          <w:jc w:val="center"/>
        </w:trPr>
        <w:tc>
          <w:tcPr>
            <w:tcW w:w="2520" w:type="dxa"/>
            <w:shd w:val="clear" w:color="auto" w:fill="1F4E79"/>
          </w:tcPr>
          <w:p w14:paraId="118FA82B" w14:textId="77777777" w:rsidR="00CA1AE3" w:rsidRPr="00F83405" w:rsidRDefault="00000000">
            <w:r w:rsidRPr="00F83405">
              <w:rPr>
                <w:b/>
                <w:color w:val="FFFFFF"/>
              </w:rPr>
              <w:t>Elemento</w:t>
            </w:r>
          </w:p>
        </w:tc>
        <w:tc>
          <w:tcPr>
            <w:tcW w:w="2520" w:type="dxa"/>
            <w:shd w:val="clear" w:color="auto" w:fill="1F4E79"/>
          </w:tcPr>
          <w:p w14:paraId="4F333EDB" w14:textId="77777777" w:rsidR="00CA1AE3" w:rsidRPr="00F83405" w:rsidRDefault="00000000">
            <w:r w:rsidRPr="00F83405">
              <w:rPr>
                <w:b/>
                <w:color w:val="FFFFFF"/>
              </w:rPr>
              <w:t>Antes</w:t>
            </w:r>
          </w:p>
        </w:tc>
        <w:tc>
          <w:tcPr>
            <w:tcW w:w="2520" w:type="dxa"/>
            <w:shd w:val="clear" w:color="auto" w:fill="1F4E79"/>
          </w:tcPr>
          <w:p w14:paraId="7BFF2B1A" w14:textId="77777777" w:rsidR="00CA1AE3" w:rsidRPr="00F83405" w:rsidRDefault="00000000">
            <w:proofErr w:type="spellStart"/>
            <w:r w:rsidRPr="00F83405">
              <w:rPr>
                <w:b/>
                <w:color w:val="FFFFFF"/>
              </w:rPr>
              <w:t>Despues</w:t>
            </w:r>
            <w:proofErr w:type="spellEnd"/>
          </w:p>
        </w:tc>
        <w:tc>
          <w:tcPr>
            <w:tcW w:w="2520" w:type="dxa"/>
            <w:shd w:val="clear" w:color="auto" w:fill="1F4E79"/>
          </w:tcPr>
          <w:p w14:paraId="07257298" w14:textId="77777777" w:rsidR="00CA1AE3" w:rsidRPr="00F83405" w:rsidRDefault="00000000">
            <w:r w:rsidRPr="00F83405">
              <w:rPr>
                <w:b/>
                <w:color w:val="FFFFFF"/>
              </w:rPr>
              <w:t>Efectividad</w:t>
            </w:r>
          </w:p>
        </w:tc>
      </w:tr>
      <w:tr w:rsidR="00CA1AE3" w:rsidRPr="00F83405" w14:paraId="3EC57D0C" w14:textId="77777777">
        <w:trPr>
          <w:jc w:val="center"/>
        </w:trPr>
        <w:tc>
          <w:tcPr>
            <w:tcW w:w="2520" w:type="dxa"/>
          </w:tcPr>
          <w:p w14:paraId="0ACE514E" w14:textId="77777777" w:rsidR="00CA1AE3" w:rsidRPr="00F83405" w:rsidRDefault="00000000">
            <w:r w:rsidRPr="00F83405">
              <w:t>SSH</w:t>
            </w:r>
          </w:p>
        </w:tc>
        <w:tc>
          <w:tcPr>
            <w:tcW w:w="2520" w:type="dxa"/>
          </w:tcPr>
          <w:p w14:paraId="2811D5C2" w14:textId="77777777" w:rsidR="00CA1AE3" w:rsidRPr="00F83405" w:rsidRDefault="00000000">
            <w:r w:rsidRPr="00F83405">
              <w:t>Servicio expuesto para acceso remoto</w:t>
            </w:r>
          </w:p>
        </w:tc>
        <w:tc>
          <w:tcPr>
            <w:tcW w:w="2520" w:type="dxa"/>
          </w:tcPr>
          <w:p w14:paraId="4F4244B3" w14:textId="77777777" w:rsidR="00CA1AE3" w:rsidRPr="00F83405" w:rsidRDefault="00000000">
            <w:r w:rsidRPr="00F83405">
              <w:t xml:space="preserve">Puerto cambiado a 2222, </w:t>
            </w:r>
            <w:proofErr w:type="spellStart"/>
            <w:r w:rsidRPr="00F83405">
              <w:t>root</w:t>
            </w:r>
            <w:proofErr w:type="spellEnd"/>
            <w:r w:rsidRPr="00F83405">
              <w:t xml:space="preserve"> deshabilitado y menos intentos permitidos</w:t>
            </w:r>
          </w:p>
        </w:tc>
        <w:tc>
          <w:tcPr>
            <w:tcW w:w="2520" w:type="dxa"/>
          </w:tcPr>
          <w:p w14:paraId="3C525CF8" w14:textId="51954652" w:rsidR="00CA1AE3" w:rsidRPr="00F83405" w:rsidRDefault="00000000">
            <w:r w:rsidRPr="00F83405">
              <w:t xml:space="preserve">Reduce ataques </w:t>
            </w:r>
            <w:r w:rsidR="007600DB" w:rsidRPr="00F83405">
              <w:t>automáticos</w:t>
            </w:r>
            <w:r w:rsidRPr="00F83405">
              <w:t xml:space="preserve"> y accesos no autorizados</w:t>
            </w:r>
          </w:p>
        </w:tc>
      </w:tr>
      <w:tr w:rsidR="00CA1AE3" w:rsidRPr="00F83405" w14:paraId="39B4B5C4" w14:textId="77777777">
        <w:trPr>
          <w:jc w:val="center"/>
        </w:trPr>
        <w:tc>
          <w:tcPr>
            <w:tcW w:w="2520" w:type="dxa"/>
          </w:tcPr>
          <w:p w14:paraId="395AFEDD" w14:textId="77777777" w:rsidR="00CA1AE3" w:rsidRPr="00F83405" w:rsidRDefault="00000000">
            <w:r w:rsidRPr="00F83405">
              <w:t>Fuerza bruta</w:t>
            </w:r>
          </w:p>
        </w:tc>
        <w:tc>
          <w:tcPr>
            <w:tcW w:w="2520" w:type="dxa"/>
          </w:tcPr>
          <w:p w14:paraId="72F04564" w14:textId="382DC7A1" w:rsidR="00CA1AE3" w:rsidRPr="00F83405" w:rsidRDefault="00000000">
            <w:r w:rsidRPr="00F83405">
              <w:t xml:space="preserve">Intentos repetidos contra </w:t>
            </w:r>
            <w:r w:rsidR="007600DB" w:rsidRPr="00F83405">
              <w:t>autenticación</w:t>
            </w:r>
          </w:p>
        </w:tc>
        <w:tc>
          <w:tcPr>
            <w:tcW w:w="2520" w:type="dxa"/>
          </w:tcPr>
          <w:p w14:paraId="06A2F6C2" w14:textId="2E1ADF7A" w:rsidR="00CA1AE3" w:rsidRPr="00F83405" w:rsidRDefault="007600DB">
            <w:r w:rsidRPr="00F83405">
              <w:t>Detección</w:t>
            </w:r>
            <w:r w:rsidR="00000000" w:rsidRPr="00F83405">
              <w:t xml:space="preserve"> con </w:t>
            </w:r>
            <w:proofErr w:type="spellStart"/>
            <w:r w:rsidR="00000000" w:rsidRPr="00F83405">
              <w:t>Wazuh</w:t>
            </w:r>
            <w:proofErr w:type="spellEnd"/>
            <w:r w:rsidR="00000000" w:rsidRPr="00F83405">
              <w:t xml:space="preserve"> y bloqueo temporal con respuesta activa/Fail2ban</w:t>
            </w:r>
          </w:p>
        </w:tc>
        <w:tc>
          <w:tcPr>
            <w:tcW w:w="2520" w:type="dxa"/>
          </w:tcPr>
          <w:p w14:paraId="34E11378" w14:textId="6A8C0B22" w:rsidR="00CA1AE3" w:rsidRPr="00F83405" w:rsidRDefault="00000000">
            <w:r w:rsidRPr="00F83405">
              <w:t xml:space="preserve">Mejora la </w:t>
            </w:r>
            <w:r w:rsidR="007600DB" w:rsidRPr="00F83405">
              <w:t>detección</w:t>
            </w:r>
            <w:r w:rsidRPr="00F83405">
              <w:t xml:space="preserve"> y </w:t>
            </w:r>
            <w:r w:rsidR="007600DB" w:rsidRPr="00F83405">
              <w:t>contención</w:t>
            </w:r>
          </w:p>
        </w:tc>
      </w:tr>
      <w:tr w:rsidR="00CA1AE3" w:rsidRPr="00F83405" w14:paraId="1AF788F7" w14:textId="77777777">
        <w:trPr>
          <w:jc w:val="center"/>
        </w:trPr>
        <w:tc>
          <w:tcPr>
            <w:tcW w:w="2520" w:type="dxa"/>
          </w:tcPr>
          <w:p w14:paraId="64ADEB81" w14:textId="77777777" w:rsidR="00CA1AE3" w:rsidRPr="00F83405" w:rsidRDefault="00000000">
            <w:r w:rsidRPr="00F83405">
              <w:t>FTP</w:t>
            </w:r>
          </w:p>
        </w:tc>
        <w:tc>
          <w:tcPr>
            <w:tcW w:w="2520" w:type="dxa"/>
          </w:tcPr>
          <w:p w14:paraId="7F30A2C1" w14:textId="77777777" w:rsidR="00CA1AE3" w:rsidRPr="00F83405" w:rsidRDefault="00000000">
            <w:r w:rsidRPr="00F83405">
              <w:t>Transferencia de archivos con riesgo de credenciales sin cifrar</w:t>
            </w:r>
          </w:p>
        </w:tc>
        <w:tc>
          <w:tcPr>
            <w:tcW w:w="2520" w:type="dxa"/>
          </w:tcPr>
          <w:p w14:paraId="07E0BFBA" w14:textId="77777777" w:rsidR="00CA1AE3" w:rsidRPr="00F83405" w:rsidRDefault="00000000">
            <w:r w:rsidRPr="00F83405">
              <w:t>Acceso limitado a usuarios locales y firewall habilitado</w:t>
            </w:r>
          </w:p>
        </w:tc>
        <w:tc>
          <w:tcPr>
            <w:tcW w:w="2520" w:type="dxa"/>
          </w:tcPr>
          <w:p w14:paraId="5427EE8D" w14:textId="5C704CC6" w:rsidR="00CA1AE3" w:rsidRPr="00F83405" w:rsidRDefault="00000000">
            <w:r w:rsidRPr="00F83405">
              <w:t xml:space="preserve">Reduce </w:t>
            </w:r>
            <w:r w:rsidR="007600DB" w:rsidRPr="00F83405">
              <w:t>exposición</w:t>
            </w:r>
            <w:r w:rsidRPr="00F83405">
              <w:t>, aunque se recomienda activar FTPS/SFTP</w:t>
            </w:r>
          </w:p>
        </w:tc>
      </w:tr>
      <w:tr w:rsidR="00CA1AE3" w:rsidRPr="00F83405" w14:paraId="2BC4BFF9" w14:textId="77777777">
        <w:trPr>
          <w:jc w:val="center"/>
        </w:trPr>
        <w:tc>
          <w:tcPr>
            <w:tcW w:w="2520" w:type="dxa"/>
          </w:tcPr>
          <w:p w14:paraId="254E3B3B" w14:textId="77777777" w:rsidR="00CA1AE3" w:rsidRPr="00F83405" w:rsidRDefault="00000000">
            <w:r w:rsidRPr="00F83405">
              <w:t>Logs</w:t>
            </w:r>
          </w:p>
        </w:tc>
        <w:tc>
          <w:tcPr>
            <w:tcW w:w="2520" w:type="dxa"/>
          </w:tcPr>
          <w:p w14:paraId="4543158F" w14:textId="793DB8C3" w:rsidR="00CA1AE3" w:rsidRPr="00F83405" w:rsidRDefault="007600DB">
            <w:r w:rsidRPr="00F83405">
              <w:t>Revisión</w:t>
            </w:r>
            <w:r w:rsidR="00000000" w:rsidRPr="00F83405">
              <w:t xml:space="preserve"> manual dispersa</w:t>
            </w:r>
          </w:p>
        </w:tc>
        <w:tc>
          <w:tcPr>
            <w:tcW w:w="2520" w:type="dxa"/>
          </w:tcPr>
          <w:p w14:paraId="399EE199" w14:textId="77777777" w:rsidR="00CA1AE3" w:rsidRPr="00F83405" w:rsidRDefault="00000000">
            <w:proofErr w:type="spellStart"/>
            <w:r w:rsidRPr="00F83405">
              <w:t>Multitail</w:t>
            </w:r>
            <w:proofErr w:type="spellEnd"/>
            <w:r w:rsidRPr="00F83405">
              <w:t xml:space="preserve">, monitor.sh y </w:t>
            </w:r>
            <w:proofErr w:type="spellStart"/>
            <w:r w:rsidRPr="00F83405">
              <w:t>Wazuh</w:t>
            </w:r>
            <w:proofErr w:type="spellEnd"/>
            <w:r w:rsidRPr="00F83405">
              <w:t xml:space="preserve"> centralizan eventos</w:t>
            </w:r>
          </w:p>
        </w:tc>
        <w:tc>
          <w:tcPr>
            <w:tcW w:w="2520" w:type="dxa"/>
          </w:tcPr>
          <w:p w14:paraId="1F416B79" w14:textId="77777777" w:rsidR="00CA1AE3" w:rsidRPr="00F83405" w:rsidRDefault="00000000">
            <w:r w:rsidRPr="00F83405">
              <w:t xml:space="preserve">Aumenta visibilidad del Blue </w:t>
            </w:r>
            <w:proofErr w:type="spellStart"/>
            <w:r w:rsidRPr="00F83405">
              <w:t>Team</w:t>
            </w:r>
            <w:proofErr w:type="spellEnd"/>
          </w:p>
        </w:tc>
      </w:tr>
      <w:tr w:rsidR="00CA1AE3" w:rsidRPr="00F83405" w14:paraId="36EEC35C" w14:textId="77777777">
        <w:trPr>
          <w:jc w:val="center"/>
        </w:trPr>
        <w:tc>
          <w:tcPr>
            <w:tcW w:w="2520" w:type="dxa"/>
          </w:tcPr>
          <w:p w14:paraId="36058415" w14:textId="77777777" w:rsidR="00CA1AE3" w:rsidRPr="00F83405" w:rsidRDefault="00000000">
            <w:r w:rsidRPr="00F83405">
              <w:t>Trafico de red</w:t>
            </w:r>
          </w:p>
        </w:tc>
        <w:tc>
          <w:tcPr>
            <w:tcW w:w="2520" w:type="dxa"/>
          </w:tcPr>
          <w:p w14:paraId="0CA8DE31" w14:textId="46B5D580" w:rsidR="00CA1AE3" w:rsidRPr="00F83405" w:rsidRDefault="00000000">
            <w:r w:rsidRPr="00F83405">
              <w:t xml:space="preserve">Sin </w:t>
            </w:r>
            <w:r w:rsidR="007600DB" w:rsidRPr="00F83405">
              <w:t>inspección</w:t>
            </w:r>
            <w:r w:rsidRPr="00F83405">
              <w:t xml:space="preserve"> profunda</w:t>
            </w:r>
          </w:p>
        </w:tc>
        <w:tc>
          <w:tcPr>
            <w:tcW w:w="2520" w:type="dxa"/>
          </w:tcPr>
          <w:p w14:paraId="4560B8FE" w14:textId="3C11C7FF" w:rsidR="00CA1AE3" w:rsidRPr="00F83405" w:rsidRDefault="00000000">
            <w:r w:rsidRPr="00F83405">
              <w:t xml:space="preserve">Suricata analiza </w:t>
            </w:r>
            <w:r w:rsidR="007600DB" w:rsidRPr="00F83405">
              <w:t>tráfico</w:t>
            </w:r>
            <w:r w:rsidRPr="00F83405">
              <w:t xml:space="preserve"> y </w:t>
            </w:r>
            <w:r w:rsidR="007600DB" w:rsidRPr="00F83405">
              <w:t>envía</w:t>
            </w:r>
            <w:r w:rsidRPr="00F83405">
              <w:t xml:space="preserve"> eventos a </w:t>
            </w:r>
            <w:proofErr w:type="spellStart"/>
            <w:r w:rsidRPr="00F83405">
              <w:t>Wazuh</w:t>
            </w:r>
            <w:proofErr w:type="spellEnd"/>
          </w:p>
        </w:tc>
        <w:tc>
          <w:tcPr>
            <w:tcW w:w="2520" w:type="dxa"/>
          </w:tcPr>
          <w:p w14:paraId="2AA5D525" w14:textId="77777777" w:rsidR="00CA1AE3" w:rsidRPr="00F83405" w:rsidRDefault="00000000">
            <w:r w:rsidRPr="00F83405">
              <w:t>Permite detectar patrones sospechosos</w:t>
            </w:r>
          </w:p>
        </w:tc>
      </w:tr>
    </w:tbl>
    <w:p w14:paraId="00C96EE0" w14:textId="77777777" w:rsidR="00CA1AE3" w:rsidRPr="00F83405" w:rsidRDefault="00000000">
      <w:pPr>
        <w:pStyle w:val="Ttulo1"/>
        <w:pBdr>
          <w:bottom w:val="single" w:sz="8" w:space="1" w:color="D9E2F3"/>
        </w:pBdr>
      </w:pPr>
      <w:r w:rsidRPr="00F83405">
        <w:t>6. Conclusiones</w:t>
      </w:r>
    </w:p>
    <w:p w14:paraId="4AAF41AB" w14:textId="77777777" w:rsidR="00CA1AE3" w:rsidRPr="00F83405" w:rsidRDefault="00000000">
      <w:pPr>
        <w:pStyle w:val="Listaconvietas"/>
      </w:pPr>
      <w:r w:rsidRPr="00F83405">
        <w:t>Se construyo una infraestructura Linux con direccionamiento IPv4 y evidencias de conectividad.</w:t>
      </w:r>
    </w:p>
    <w:p w14:paraId="4077231A" w14:textId="77777777" w:rsidR="00CA1AE3" w:rsidRPr="00F83405" w:rsidRDefault="00000000">
      <w:pPr>
        <w:pStyle w:val="Listaconvietas"/>
      </w:pPr>
      <w:r w:rsidRPr="00F83405">
        <w:t>Se desplegaron servicios expuestos que permitieron realizar pruebas controladas de seguridad.</w:t>
      </w:r>
    </w:p>
    <w:p w14:paraId="358A638E" w14:textId="77777777" w:rsidR="00CA1AE3" w:rsidRPr="00F83405" w:rsidRDefault="00000000">
      <w:pPr>
        <w:pStyle w:val="Listaconvietas"/>
      </w:pPr>
      <w:r w:rsidRPr="00F83405">
        <w:t xml:space="preserve">El Red </w:t>
      </w:r>
      <w:proofErr w:type="spellStart"/>
      <w:r w:rsidRPr="00F83405">
        <w:t>Team</w:t>
      </w:r>
      <w:proofErr w:type="spellEnd"/>
      <w:r w:rsidRPr="00F83405">
        <w:t xml:space="preserve"> identifico servicios abiertos con </w:t>
      </w:r>
      <w:proofErr w:type="spellStart"/>
      <w:r w:rsidRPr="00F83405">
        <w:t>Nmap</w:t>
      </w:r>
      <w:proofErr w:type="spellEnd"/>
      <w:r w:rsidRPr="00F83405">
        <w:t xml:space="preserve"> y ejecuto una prueba controlada de fuerza bruta contra SSH.</w:t>
      </w:r>
    </w:p>
    <w:p w14:paraId="191A0087" w14:textId="77777777" w:rsidR="00CA1AE3" w:rsidRDefault="00000000">
      <w:pPr>
        <w:pStyle w:val="Listaconvietas"/>
      </w:pPr>
      <w:r w:rsidRPr="00F83405">
        <w:t xml:space="preserve">El Blue </w:t>
      </w:r>
      <w:proofErr w:type="spellStart"/>
      <w:r w:rsidRPr="00F83405">
        <w:t>Team</w:t>
      </w:r>
      <w:proofErr w:type="spellEnd"/>
      <w:r w:rsidRPr="00F83405">
        <w:t xml:space="preserve"> aplico </w:t>
      </w:r>
      <w:proofErr w:type="spellStart"/>
      <w:r w:rsidRPr="00F83405">
        <w:t>hardening</w:t>
      </w:r>
      <w:proofErr w:type="spellEnd"/>
      <w:r w:rsidRPr="00F83405">
        <w:t xml:space="preserve">, firewall, Fail2ban, </w:t>
      </w:r>
      <w:proofErr w:type="spellStart"/>
      <w:r w:rsidRPr="00F83405">
        <w:t>Wazuh</w:t>
      </w:r>
      <w:proofErr w:type="spellEnd"/>
      <w:r w:rsidRPr="00F83405">
        <w:t xml:space="preserve"> y Suricata para detectar y responder a eventos.</w:t>
      </w:r>
    </w:p>
    <w:sectPr w:rsidR="00CA1AE3" w:rsidSect="00034616">
      <w:headerReference w:type="default" r:id="rId41"/>
      <w:footerReference w:type="default" r:id="rId42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0905BF" w14:textId="77777777" w:rsidR="003D3E26" w:rsidRPr="00F83405" w:rsidRDefault="003D3E26">
      <w:pPr>
        <w:spacing w:after="0" w:line="240" w:lineRule="auto"/>
      </w:pPr>
      <w:r w:rsidRPr="00F83405">
        <w:separator/>
      </w:r>
    </w:p>
  </w:endnote>
  <w:endnote w:type="continuationSeparator" w:id="0">
    <w:p w14:paraId="2672CC51" w14:textId="77777777" w:rsidR="003D3E26" w:rsidRPr="00F83405" w:rsidRDefault="003D3E26">
      <w:pPr>
        <w:spacing w:after="0" w:line="240" w:lineRule="auto"/>
      </w:pPr>
      <w:r w:rsidRPr="00F8340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F3E828" w14:textId="648E3DF9" w:rsidR="00CA1AE3" w:rsidRPr="00F83405" w:rsidRDefault="00000000">
    <w:pPr>
      <w:pStyle w:val="Piedepgina"/>
      <w:jc w:val="center"/>
    </w:pPr>
    <w:r w:rsidRPr="00F83405">
      <w:rPr>
        <w:color w:val="646464"/>
        <w:sz w:val="16"/>
      </w:rPr>
      <w:t xml:space="preserve">Informe </w:t>
    </w:r>
    <w:r w:rsidR="00F83405" w:rsidRPr="00F83405">
      <w:rPr>
        <w:color w:val="646464"/>
        <w:sz w:val="16"/>
      </w:rPr>
      <w:t>técnico</w:t>
    </w:r>
    <w:r w:rsidRPr="00F83405">
      <w:rPr>
        <w:color w:val="646464"/>
        <w:sz w:val="16"/>
      </w:rPr>
      <w:t xml:space="preserve"> de evidencias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2171B0" w14:textId="77777777" w:rsidR="003D3E26" w:rsidRPr="00F83405" w:rsidRDefault="003D3E26">
      <w:pPr>
        <w:spacing w:after="0" w:line="240" w:lineRule="auto"/>
      </w:pPr>
      <w:r w:rsidRPr="00F83405">
        <w:separator/>
      </w:r>
    </w:p>
  </w:footnote>
  <w:footnote w:type="continuationSeparator" w:id="0">
    <w:p w14:paraId="4D2844A9" w14:textId="77777777" w:rsidR="003D3E26" w:rsidRPr="00F83405" w:rsidRDefault="003D3E26">
      <w:pPr>
        <w:spacing w:after="0" w:line="240" w:lineRule="auto"/>
      </w:pPr>
      <w:r w:rsidRPr="00F8340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9C1226" w14:textId="77777777" w:rsidR="00CA1AE3" w:rsidRPr="00F83405" w:rsidRDefault="00000000">
    <w:pPr>
      <w:pStyle w:val="Encabezado"/>
      <w:jc w:val="right"/>
    </w:pPr>
    <w:r w:rsidRPr="00F83405">
      <w:rPr>
        <w:color w:val="646464"/>
        <w:sz w:val="16"/>
      </w:rPr>
      <w:t xml:space="preserve">Red </w:t>
    </w:r>
    <w:proofErr w:type="spellStart"/>
    <w:r w:rsidRPr="00F83405">
      <w:rPr>
        <w:color w:val="646464"/>
        <w:sz w:val="16"/>
      </w:rPr>
      <w:t>Team</w:t>
    </w:r>
    <w:proofErr w:type="spellEnd"/>
    <w:r w:rsidRPr="00F83405">
      <w:rPr>
        <w:color w:val="646464"/>
        <w:sz w:val="16"/>
      </w:rPr>
      <w:t xml:space="preserve"> vs Blue </w:t>
    </w:r>
    <w:proofErr w:type="spellStart"/>
    <w:r w:rsidRPr="00F83405">
      <w:rPr>
        <w:color w:val="646464"/>
        <w:sz w:val="16"/>
      </w:rPr>
      <w:t>Team</w:t>
    </w:r>
    <w:proofErr w:type="spellEnd"/>
    <w:r w:rsidRPr="00F83405">
      <w:rPr>
        <w:color w:val="646464"/>
        <w:sz w:val="16"/>
      </w:rPr>
      <w:t xml:space="preserve"> - Infraestructura Linux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7235132">
    <w:abstractNumId w:val="8"/>
  </w:num>
  <w:num w:numId="2" w16cid:durableId="599529973">
    <w:abstractNumId w:val="6"/>
  </w:num>
  <w:num w:numId="3" w16cid:durableId="118037106">
    <w:abstractNumId w:val="5"/>
  </w:num>
  <w:num w:numId="4" w16cid:durableId="544214655">
    <w:abstractNumId w:val="4"/>
  </w:num>
  <w:num w:numId="5" w16cid:durableId="1499030653">
    <w:abstractNumId w:val="7"/>
  </w:num>
  <w:num w:numId="6" w16cid:durableId="110127499">
    <w:abstractNumId w:val="3"/>
  </w:num>
  <w:num w:numId="7" w16cid:durableId="2019192209">
    <w:abstractNumId w:val="2"/>
  </w:num>
  <w:num w:numId="8" w16cid:durableId="1867215236">
    <w:abstractNumId w:val="1"/>
  </w:num>
  <w:num w:numId="9" w16cid:durableId="1074163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D3E26"/>
    <w:rsid w:val="004A6E70"/>
    <w:rsid w:val="004C7649"/>
    <w:rsid w:val="005D3B5E"/>
    <w:rsid w:val="007600DB"/>
    <w:rsid w:val="008710B9"/>
    <w:rsid w:val="00AA1D8D"/>
    <w:rsid w:val="00B47730"/>
    <w:rsid w:val="00BF23BE"/>
    <w:rsid w:val="00CA1AE3"/>
    <w:rsid w:val="00CB0664"/>
    <w:rsid w:val="00F834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027FB1"/>
  <w14:defaultImageDpi w14:val="300"/>
  <w15:docId w15:val="{64E2E877-2C08-45CC-AE1B-7A474AAB3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56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1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5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62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72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53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89076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99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9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42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8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66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299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84671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20</Pages>
  <Words>1618</Words>
  <Characters>8901</Characters>
  <Application>Microsoft Office Word</Application>
  <DocSecurity>0</DocSecurity>
  <Lines>74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10499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EMILY NICOLL DAVID VILLADIEGO</cp:lastModifiedBy>
  <cp:revision>4</cp:revision>
  <dcterms:created xsi:type="dcterms:W3CDTF">2026-05-09T02:28:00Z</dcterms:created>
  <dcterms:modified xsi:type="dcterms:W3CDTF">2026-05-11T16:48:00Z</dcterms:modified>
  <cp:category/>
</cp:coreProperties>
</file>